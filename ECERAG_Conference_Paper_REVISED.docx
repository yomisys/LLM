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0126" w14:textId="77777777" w:rsidR="00A42C74" w:rsidRDefault="00000000">
      <w:pPr>
        <w:spacing w:after="120"/>
        <w:jc w:val="center"/>
      </w:pPr>
      <w:r>
        <w:rPr>
          <w:rFonts w:ascii="Times New Roman" w:hAnsi="Times New Roman"/>
          <w:b/>
          <w:sz w:val="32"/>
        </w:rPr>
        <w:t>Evidence-Calibrated Enterprise RAG for Hallucination-Resistant Question Answering</w:t>
      </w:r>
    </w:p>
    <w:p w14:paraId="1A630BDD" w14:textId="77777777" w:rsidR="00A42C74" w:rsidRDefault="00000000">
      <w:pPr>
        <w:spacing w:after="40"/>
        <w:jc w:val="center"/>
      </w:pPr>
      <w:r>
        <w:rPr>
          <w:rFonts w:ascii="Times New Roman" w:hAnsi="Times New Roman"/>
          <w:b/>
        </w:rPr>
        <w:t>Author Name, Author Name, Author Name</w:t>
      </w:r>
    </w:p>
    <w:p w14:paraId="64CAD6E7" w14:textId="77777777" w:rsidR="00A42C74" w:rsidRDefault="00000000">
      <w:pPr>
        <w:jc w:val="center"/>
      </w:pPr>
      <w:r>
        <w:rPr>
          <w:rFonts w:ascii="Times New Roman" w:hAnsi="Times New Roman"/>
          <w:i/>
          <w:sz w:val="20"/>
        </w:rPr>
        <w:t>Department / Institution / University</w:t>
      </w:r>
      <w:r>
        <w:rPr>
          <w:rFonts w:ascii="Times New Roman" w:hAnsi="Times New Roman"/>
          <w:i/>
          <w:sz w:val="20"/>
        </w:rPr>
        <w:br/>
        <w:t>City, Country</w:t>
      </w:r>
      <w:r>
        <w:rPr>
          <w:rFonts w:ascii="Times New Roman" w:hAnsi="Times New Roman"/>
          <w:i/>
          <w:sz w:val="20"/>
        </w:rPr>
        <w:br/>
        <w:t>email@domain.com</w:t>
      </w:r>
    </w:p>
    <w:p w14:paraId="54A34FE8" w14:textId="77777777" w:rsidR="00A42C74" w:rsidRDefault="00A42C74">
      <w:pPr>
        <w:pBdr>
          <w:bottom w:val="single" w:sz="6" w:space="1" w:color="000000"/>
        </w:pBdr>
        <w:spacing w:before="40" w:after="40"/>
      </w:pPr>
    </w:p>
    <w:p w14:paraId="183D5804" w14:textId="77777777" w:rsidR="00A42C74" w:rsidRDefault="00000000">
      <w:pPr>
        <w:spacing w:before="120"/>
        <w:ind w:left="454" w:right="454"/>
        <w:jc w:val="both"/>
      </w:pPr>
      <w:r>
        <w:rPr>
          <w:rFonts w:ascii="Times New Roman" w:hAnsi="Times New Roman"/>
          <w:b w:val="0"/>
          <w:i w:val="0"/>
        </w:rPr>
        <w:t>Abstract—Large language models (LLMs) remain prone to fluent but unsupported answers in enterprise question answering (QA). Retrieval-Augmented Generation (RAG) reduces this risk by conditioning generation on external documents, yet practical systems still fail under weak retrieval, noisy context, and contradictory evidence. We propose Evidence-Calibrated Enterprise RAG (ECERAG), a selective QA framework that answers only when retrieved evidence is sufficient and otherwise requests clarification or abstains. ECERAG combines hybrid retrieval, reranking, evidence sufficiency scoring, and decision-thresholded generation. We define calibration-aware evaluation using faithfulness, selective risk, abstention quality, and risk-coverage curves, and introduce robustness stress tests with irrelevant, contradictory, and counterfactual passages. We implement the full pipeline and evaluate it on a 40-item enterprise-style benchmark built from public SEC filings, the NIST AI Risk Management Framework, the OWASP Top 10, and paired current/obsolete IETF specifications, using a small open-weight local generator. The clearest measured effect is mechanistic rather than accuracy-level: under counterfactual (superseded-document) injection, ECERAG's evidence sufficiency score moves in the expected direction and its corrective-retrieval variant recovers 4 of 5 clarify-band queries to a grounded answer, while raw answer accuracy at this generator scale remains bounded more by generation-time reasoning errors than by evidence availability. The work frames enterprise RAG not as “always answer with retrieval,” but as retrieve–assess–decide under explicit evidence constraints, and reports where that framing helps—and where it does not—at small scale.</w:t>
      </w:r>
    </w:p>
    <w:p w14:paraId="0466580A" w14:textId="77777777" w:rsidR="00A42C74" w:rsidRDefault="00000000">
      <w:pPr>
        <w:ind w:left="454" w:right="454"/>
      </w:pPr>
      <w:r>
        <w:rPr>
          <w:rFonts w:ascii="Times New Roman" w:hAnsi="Times New Roman"/>
          <w:b/>
          <w:sz w:val="20"/>
        </w:rPr>
        <w:t>Index Terms—</w:t>
      </w:r>
      <w:r>
        <w:rPr>
          <w:rFonts w:ascii="Times New Roman" w:hAnsi="Times New Roman"/>
          <w:sz w:val="20"/>
        </w:rPr>
        <w:t>retrieval-augmented generation, hallucination, selective prediction, calibration, enterprise question answering, trustworthy AI.</w:t>
      </w:r>
    </w:p>
    <w:p w14:paraId="654C2F27" w14:textId="77777777" w:rsidR="00A42C74" w:rsidRDefault="00A42C74">
      <w:pPr>
        <w:pBdr>
          <w:bottom w:val="single" w:sz="6" w:space="1" w:color="000000"/>
        </w:pBdr>
        <w:spacing w:before="40" w:after="40"/>
      </w:pPr>
    </w:p>
    <w:p w14:paraId="36B9DBDC" w14:textId="77777777" w:rsidR="00A42C74" w:rsidRDefault="00000000">
      <w:pPr>
        <w:spacing w:before="200" w:after="80"/>
      </w:pPr>
      <w:r>
        <w:rPr>
          <w:rFonts w:ascii="Times New Roman" w:hAnsi="Times New Roman"/>
          <w:b/>
        </w:rPr>
        <w:t>I.  INTRODUCTION</w:t>
      </w:r>
    </w:p>
    <w:p w14:paraId="133467F5" w14:textId="77777777" w:rsidR="00A42C74" w:rsidRDefault="00000000">
      <w:pPr>
        <w:spacing w:after="120"/>
        <w:ind w:firstLine="240"/>
        <w:jc w:val="both"/>
      </w:pPr>
      <w:r>
        <w:rPr>
          <w:rFonts w:ascii="Times New Roman" w:hAnsi="Times New Roman"/>
        </w:rPr>
        <w:t>Enterprise deployments of large language models (LLMs) require high factual reliability, traceability, and robust behavior under uncertainty. In regulated and operationally sensitive environments?spanning financial services, legal compliance, engineering operations, and policy management?a confidently wrong answer can trigger material harm. Retrieval-Augmented Generation (RAG) has emerged as a practical method to improve factuality by grounding generation in retrieved external evidence [1], [2]. Despite these gains, standard RAG pipelines remain overconfident: they generate answers unconditionally, even when retrieved passages are incomplete, weakly relevant, or contradictory.</w:t>
      </w:r>
    </w:p>
    <w:p w14:paraId="5C84DE18" w14:textId="77777777" w:rsidR="00A42C74" w:rsidRDefault="00000000">
      <w:pPr>
        <w:spacing w:after="120"/>
        <w:ind w:firstLine="240"/>
        <w:jc w:val="both"/>
      </w:pPr>
      <w:r>
        <w:rPr>
          <w:rFonts w:ascii="Times New Roman" w:hAnsi="Times New Roman"/>
        </w:rPr>
        <w:t>This paper studies evidence-calibrated RAG: a design where generation is conditional on a measured assessment of whether retrieved evidence is sufficient to support a trustworthy answer. The central premise is that enterprise QA must be selective?answer when retrieval support is strong, seek clarification when support is partial, and abstain when evidence is insufficient.</w:t>
      </w:r>
    </w:p>
    <w:p w14:paraId="7049327B" w14:textId="77777777" w:rsidR="00A42C74" w:rsidRDefault="00000000">
      <w:pPr>
        <w:spacing w:after="120"/>
        <w:ind w:firstLine="240"/>
        <w:jc w:val="both"/>
      </w:pPr>
      <w:r>
        <w:rPr>
          <w:rFonts w:ascii="Times New Roman" w:hAnsi="Times New Roman"/>
        </w:rPr>
        <w:t>We ask the following research question:</w:t>
      </w:r>
    </w:p>
    <w:p w14:paraId="43228AE0" w14:textId="77777777" w:rsidR="00A42C74" w:rsidRDefault="00000000">
      <w:pPr>
        <w:spacing w:after="120"/>
        <w:ind w:left="680" w:right="680"/>
        <w:jc w:val="center"/>
      </w:pPr>
      <w:r>
        <w:rPr>
          <w:rFonts w:ascii="Times New Roman" w:hAnsi="Times New Roman"/>
          <w:b/>
          <w:i/>
        </w:rPr>
        <w:t>Can evidence sufficiency and retrieval confidence signals reduce hallucination in enterprise RAG without materially degrading answer coverage?</w:t>
      </w:r>
    </w:p>
    <w:p w14:paraId="1F368653" w14:textId="77777777" w:rsidR="00A42C74" w:rsidRDefault="00000000">
      <w:pPr>
        <w:spacing w:after="80"/>
        <w:jc w:val="both"/>
      </w:pPr>
      <w:r>
        <w:rPr>
          <w:rFonts w:ascii="Times New Roman" w:hAnsi="Times New Roman"/>
        </w:rPr>
        <w:t>This paper makes the following contributions:</w:t>
      </w:r>
    </w:p>
    <w:p w14:paraId="09CBD48E" w14:textId="77777777" w:rsidR="00A42C74" w:rsidRDefault="00000000">
      <w:pPr>
        <w:spacing w:after="60"/>
        <w:ind w:left="454"/>
        <w:jc w:val="both"/>
      </w:pPr>
      <w:r>
        <w:rPr>
          <w:rFonts w:ascii="Times New Roman" w:hAnsi="Times New Roman"/>
          <w:b/>
        </w:rPr>
        <w:t xml:space="preserve">(1) </w:t>
      </w:r>
      <w:r>
        <w:rPr>
          <w:rFonts w:ascii="Times New Roman" w:hAnsi="Times New Roman"/>
        </w:rPr>
        <w:t>An enterprise-oriented Evidence-Calibrated RAG (ECERAG) architecture with explicit sufficiency gating.</w:t>
      </w:r>
    </w:p>
    <w:p w14:paraId="6BA5FA1D" w14:textId="77777777" w:rsidR="00A42C74" w:rsidRDefault="00000000">
      <w:pPr>
        <w:spacing w:after="60"/>
        <w:ind w:left="454"/>
        <w:jc w:val="both"/>
      </w:pPr>
      <w:r>
        <w:rPr>
          <w:rFonts w:ascii="Times New Roman" w:hAnsi="Times New Roman"/>
          <w:b/>
        </w:rPr>
        <w:t xml:space="preserve">(2) </w:t>
      </w:r>
      <w:r>
        <w:rPr>
          <w:rFonts w:ascii="Times New Roman" w:hAnsi="Times New Roman"/>
        </w:rPr>
        <w:t>A selective response policy?answer, clarify, or abstain?governed by thresholded evidence scoring.</w:t>
      </w:r>
    </w:p>
    <w:p w14:paraId="59792305" w14:textId="77777777" w:rsidR="00A42C74" w:rsidRDefault="00000000">
      <w:pPr>
        <w:spacing w:after="60"/>
        <w:ind w:left="454"/>
        <w:jc w:val="both"/>
      </w:pPr>
      <w:r>
        <w:rPr>
          <w:rFonts w:ascii="Times New Roman" w:hAnsi="Times New Roman"/>
          <w:b/>
        </w:rPr>
        <w:lastRenderedPageBreak/>
        <w:t xml:space="preserve">(3) </w:t>
      </w:r>
      <w:r>
        <w:rPr>
          <w:rFonts w:ascii="Times New Roman" w:hAnsi="Times New Roman"/>
        </w:rPr>
        <w:t>A robustness evaluation protocol with retrieval noise and adversarial context injections.</w:t>
      </w:r>
    </w:p>
    <w:p w14:paraId="174153A8" w14:textId="77777777" w:rsidR="00A42C74" w:rsidRDefault="00000000">
      <w:pPr>
        <w:spacing w:after="60"/>
        <w:ind w:left="454"/>
        <w:jc w:val="both"/>
      </w:pPr>
      <w:r>
        <w:rPr>
          <w:rFonts w:ascii="Times New Roman" w:hAnsi="Times New Roman"/>
          <w:b/>
        </w:rPr>
        <w:t xml:space="preserve">(4) </w:t>
      </w:r>
      <w:r>
        <w:rPr>
          <w:rFonts w:ascii="Times New Roman" w:hAnsi="Times New Roman"/>
        </w:rPr>
        <w:t>A calibration-centered metric suite based on faithfulness?coverage tradeoffs and selective risk.</w:t>
      </w:r>
    </w:p>
    <w:p w14:paraId="40330988" w14:textId="77777777" w:rsidR="00A42C74" w:rsidRDefault="00000000">
      <w:pPr>
        <w:spacing w:before="200" w:after="80"/>
      </w:pPr>
      <w:r>
        <w:rPr>
          <w:rFonts w:ascii="Times New Roman" w:hAnsi="Times New Roman"/>
          <w:b/>
        </w:rPr>
        <w:t>II.  RELATED WORK</w:t>
      </w:r>
    </w:p>
    <w:p w14:paraId="01017469" w14:textId="77777777" w:rsidR="00A42C74" w:rsidRDefault="00000000">
      <w:pPr>
        <w:spacing w:before="120" w:after="40"/>
      </w:pPr>
      <w:r>
        <w:rPr>
          <w:rFonts w:ascii="Times New Roman" w:hAnsi="Times New Roman"/>
          <w:b/>
          <w:i/>
        </w:rPr>
        <w:t>A. Retrieval-Augmented Generation</w:t>
      </w:r>
    </w:p>
    <w:p w14:paraId="2FDB96FE" w14:textId="77777777" w:rsidR="00A42C74" w:rsidRDefault="00000000">
      <w:pPr>
        <w:spacing w:after="120"/>
        <w:ind w:firstLine="240"/>
        <w:jc w:val="both"/>
      </w:pPr>
      <w:r>
        <w:rPr>
          <w:rFonts w:ascii="Times New Roman" w:hAnsi="Times New Roman"/>
        </w:rPr>
        <w:t>RAG integrates parametric generation with non-parametric retrieval to produce knowledge-grounded outputs [1]. Since Lewis et al. [1], the field has evolved through dense retrieval with DPR [3], late-interaction architectures such as ColBERT [4], and encoder-decoder fusion designs like Fusion-in-Decoder [5]. Survey work documents strong factuality gains but identifies persistent failure modes in retrieval quality, grounding fidelity, pipeline efficiency, and robustness to distribution shifts [2].</w:t>
      </w:r>
    </w:p>
    <w:p w14:paraId="163C669E" w14:textId="77777777" w:rsidR="00A42C74" w:rsidRDefault="00000000">
      <w:pPr>
        <w:spacing w:before="120" w:after="40"/>
      </w:pPr>
      <w:r>
        <w:rPr>
          <w:rFonts w:ascii="Times New Roman" w:hAnsi="Times New Roman"/>
          <w:b/>
          <w:i/>
        </w:rPr>
        <w:t>B. Hallucination and Grounding Fidelity</w:t>
      </w:r>
    </w:p>
    <w:p w14:paraId="2639804C" w14:textId="77777777" w:rsidR="00A42C74" w:rsidRDefault="00000000">
      <w:pPr>
        <w:spacing w:after="120"/>
        <w:ind w:firstLine="240"/>
        <w:jc w:val="both"/>
      </w:pPr>
      <w:r>
        <w:rPr>
          <w:rFonts w:ascii="Times New Roman" w:hAnsi="Times New Roman"/>
        </w:rPr>
        <w:t>LLM hallucination?producing fluent but factually unsupported text?remains a fundamental trustworthiness challenge. RAG improves grounding but does not guarantee it: models may ignore, misread, or incorrectly generalize from retrieved passages [2]. This motivates control mechanisms beyond top-k retrieval, particularly in enterprise settings where unsupported generation carries legal or operational risk.</w:t>
      </w:r>
    </w:p>
    <w:p w14:paraId="06FBAAFB" w14:textId="77777777" w:rsidR="00A42C74" w:rsidRDefault="00000000">
      <w:pPr>
        <w:spacing w:before="120" w:after="40"/>
      </w:pPr>
      <w:r>
        <w:rPr>
          <w:rFonts w:ascii="Times New Roman" w:hAnsi="Times New Roman"/>
          <w:b/>
          <w:i/>
        </w:rPr>
        <w:t>C. Adaptive and Corrective Retrieval</w:t>
      </w:r>
    </w:p>
    <w:p w14:paraId="7FDB2653" w14:textId="77777777" w:rsidR="00A42C74" w:rsidRDefault="00000000">
      <w:pPr>
        <w:spacing w:after="120"/>
        <w:ind w:firstLine="240"/>
        <w:jc w:val="both"/>
      </w:pPr>
      <w:r>
        <w:rPr>
          <w:rFonts w:ascii="Times New Roman" w:hAnsi="Times New Roman"/>
        </w:rPr>
        <w:t>Recent work moves beyond static retrieval toward adaptive and corrective loops. Self-RAG [6] trains a model to dynamically retrieve and self-critique across generation steps. Corrective RAG [7] detects retrieval inadequacy and rewrites queries before regenerating. These methods improve coverage but lack explicit abstention policies suited to enterprise risk constraints.</w:t>
      </w:r>
    </w:p>
    <w:p w14:paraId="155A3D1F" w14:textId="77777777" w:rsidR="00A42C74" w:rsidRDefault="00000000">
      <w:pPr>
        <w:spacing w:before="120" w:after="40"/>
      </w:pPr>
      <w:r>
        <w:rPr>
          <w:rFonts w:ascii="Times New Roman" w:hAnsi="Times New Roman"/>
          <w:b/>
          <w:i/>
        </w:rPr>
        <w:t>D. Selective Prediction and Risk Control</w:t>
      </w:r>
    </w:p>
    <w:p w14:paraId="41E78CFA" w14:textId="77777777" w:rsidR="00A42C74" w:rsidRDefault="00000000">
      <w:pPr>
        <w:spacing w:after="120"/>
        <w:ind w:firstLine="240"/>
        <w:jc w:val="both"/>
      </w:pPr>
      <w:r>
        <w:rPr>
          <w:rFonts w:ascii="Times New Roman" w:hAnsi="Times New Roman"/>
          <w:b w:val="0"/>
          <w:i w:val="0"/>
        </w:rPr>
        <w:t>Selective prediction studies the problem of abstaining under uncertainty to minimize high-confidence errors [11]. Applied specifically to question answering, Kamath et al. [12] show that a calibrated selective answerer can reject low-confidence predictions to control error under domain shift. Together these define a risk-coverage tradeoff: lower error on answered queries at the cost of reduced coverage. We adapt this principle to RAG by using evidence sufficiency as the decision variable, making calibration explicit and actionable.</w:t>
      </w:r>
    </w:p>
    <w:p w14:paraId="6B182DEE" w14:textId="77777777" w:rsidR="00A42C74" w:rsidRDefault="00000000">
      <w:pPr>
        <w:spacing w:before="120" w:after="40"/>
      </w:pPr>
      <w:r>
        <w:rPr>
          <w:rFonts w:ascii="Times New Roman" w:hAnsi="Times New Roman"/>
          <w:b/>
          <w:i/>
        </w:rPr>
        <w:t>E. RAG Evaluation</w:t>
      </w:r>
    </w:p>
    <w:p w14:paraId="19A6FEDF" w14:textId="77777777" w:rsidR="00A42C74" w:rsidRDefault="00000000">
      <w:pPr>
        <w:spacing w:after="120"/>
        <w:ind w:firstLine="240"/>
        <w:jc w:val="both"/>
      </w:pPr>
      <w:r>
        <w:rPr>
          <w:rFonts w:ascii="Times New Roman" w:hAnsi="Times New Roman"/>
        </w:rPr>
        <w:t>Evaluation of RAG systems has moved beyond lexical overlap (BLEU, ROUGE) to faithfulness, answer relevance, and context relevance, as formalized in frameworks such as RAGAS [8]. Robustness benchmarks such as BEIR [9] highlight sensitivity to retrieval distribution shifts. Recent work on attributed QA [10] underlines the need for citation-level traceability, reinforcing the importance of calibration-centered evaluation for enterprise deployments.</w:t>
      </w:r>
    </w:p>
    <w:p w14:paraId="368C6AC8" w14:textId="77777777" w:rsidR="00A42C74" w:rsidRDefault="00000000">
      <w:pPr>
        <w:spacing w:before="200" w:after="80"/>
      </w:pPr>
      <w:r>
        <w:rPr>
          <w:rFonts w:ascii="Times New Roman" w:hAnsi="Times New Roman"/>
          <w:b/>
        </w:rPr>
        <w:t>III.  PROBLEM FORMULATION</w:t>
      </w:r>
    </w:p>
    <w:p w14:paraId="43E95638" w14:textId="77777777" w:rsidR="00A42C74" w:rsidRDefault="00000000">
      <w:pPr>
        <w:spacing w:after="120"/>
        <w:ind w:firstLine="240"/>
        <w:jc w:val="both"/>
      </w:pPr>
      <w:r>
        <w:rPr>
          <w:rFonts w:ascii="Times New Roman" w:hAnsi="Times New Roman"/>
        </w:rPr>
        <w:t>Let q denote a user query, D a domain corpus, E = {e1, ..., ek} a set of passages returned by a retriever, and G a generative language model. Standard RAG produces a = G(q, E) unconditionally. In enterprise deployment, this is insufficient because the quality of E varies and unsupported answers impose real costs.</w:t>
      </w:r>
    </w:p>
    <w:p w14:paraId="699D7AD5" w14:textId="77777777" w:rsidR="00A42C74" w:rsidRDefault="00000000">
      <w:pPr>
        <w:spacing w:after="120"/>
        <w:ind w:firstLine="240"/>
        <w:jc w:val="both"/>
      </w:pPr>
      <w:r>
        <w:rPr>
          <w:rFonts w:ascii="Times New Roman" w:hAnsi="Times New Roman"/>
        </w:rPr>
        <w:t>We introduce a selective response policy π governed by evidence sufficiency S(q, E) ∈ [0, 1]:</w:t>
      </w:r>
    </w:p>
    <w:p w14:paraId="597E2B13" w14:textId="77777777" w:rsidR="00A42C74" w:rsidRDefault="00000000">
      <w:pPr>
        <w:spacing w:after="60"/>
        <w:ind w:left="454"/>
        <w:jc w:val="both"/>
      </w:pPr>
      <w:r>
        <w:rPr>
          <w:rFonts w:ascii="Times New Roman" w:hAnsi="Times New Roman"/>
          <w:b/>
        </w:rPr>
        <w:t xml:space="preserve">• </w:t>
      </w:r>
      <w:r>
        <w:rPr>
          <w:rFonts w:ascii="Times New Roman" w:hAnsi="Times New Roman"/>
        </w:rPr>
        <w:t>If S(q,E) ≥ τ_A: return Answer(a, c) ? grounded answer with citations c.</w:t>
      </w:r>
    </w:p>
    <w:p w14:paraId="58474EBE" w14:textId="77777777" w:rsidR="00A42C74" w:rsidRDefault="00000000">
      <w:pPr>
        <w:spacing w:after="60"/>
        <w:ind w:left="454"/>
        <w:jc w:val="both"/>
      </w:pPr>
      <w:r>
        <w:rPr>
          <w:rFonts w:ascii="Times New Roman" w:hAnsi="Times New Roman"/>
          <w:b/>
        </w:rPr>
        <w:t xml:space="preserve">• </w:t>
      </w:r>
      <w:r>
        <w:rPr>
          <w:rFonts w:ascii="Times New Roman" w:hAnsi="Times New Roman"/>
        </w:rPr>
        <w:t>If τ_C ≤ S(q,E) &lt; τ_A: return Clarify(u) ? prompt user for clarifying context u.</w:t>
      </w:r>
    </w:p>
    <w:p w14:paraId="42A4BCDE" w14:textId="77777777" w:rsidR="00A42C74" w:rsidRDefault="00000000">
      <w:pPr>
        <w:spacing w:after="60"/>
        <w:ind w:left="454"/>
        <w:jc w:val="both"/>
      </w:pPr>
      <w:r>
        <w:rPr>
          <w:rFonts w:ascii="Times New Roman" w:hAnsi="Times New Roman"/>
          <w:b/>
        </w:rPr>
        <w:t xml:space="preserve">• </w:t>
      </w:r>
      <w:r>
        <w:rPr>
          <w:rFonts w:ascii="Times New Roman" w:hAnsi="Times New Roman"/>
        </w:rPr>
        <w:t>If S(q,E) &lt; τ_C: return Abstain(r) ? refusal with structured reason r.</w:t>
      </w:r>
    </w:p>
    <w:p w14:paraId="44EE756D" w14:textId="77777777" w:rsidR="00A42C74" w:rsidRDefault="00000000">
      <w:pPr>
        <w:spacing w:after="120"/>
        <w:ind w:firstLine="240"/>
        <w:jc w:val="both"/>
      </w:pPr>
      <w:r>
        <w:rPr>
          <w:rFonts w:ascii="Times New Roman" w:hAnsi="Times New Roman"/>
        </w:rPr>
        <w:lastRenderedPageBreak/>
        <w:t>Thresholds τ_A and τ_C are calibrated on validation data. The objective is to minimize unsupported answers (reduce hallucination risk) while preserving a practically useful answer coverage rate.</w:t>
      </w:r>
    </w:p>
    <w:p w14:paraId="0B1BBC34" w14:textId="77777777" w:rsidR="00A42C74" w:rsidRDefault="00000000">
      <w:pPr>
        <w:spacing w:before="200" w:after="80"/>
      </w:pPr>
      <w:r>
        <w:rPr>
          <w:rFonts w:ascii="Times New Roman" w:hAnsi="Times New Roman"/>
          <w:b/>
        </w:rPr>
        <w:t>IV.  EVIDENCE-CALIBRATED ENTERPRISE RAG (ECERAG)</w:t>
      </w:r>
    </w:p>
    <w:p w14:paraId="420FD60E" w14:textId="77777777" w:rsidR="00A42C74" w:rsidRDefault="00000000">
      <w:pPr>
        <w:spacing w:before="120" w:after="40"/>
      </w:pPr>
      <w:r>
        <w:rPr>
          <w:rFonts w:ascii="Times New Roman" w:hAnsi="Times New Roman"/>
          <w:b/>
          <w:i/>
        </w:rPr>
        <w:t>A. Pipeline</w:t>
      </w:r>
    </w:p>
    <w:p w14:paraId="7493B5A4" w14:textId="77777777" w:rsidR="00A42C74" w:rsidRDefault="00000000">
      <w:pPr>
        <w:spacing w:after="120"/>
        <w:ind w:firstLine="240"/>
        <w:jc w:val="both"/>
      </w:pPr>
      <w:r>
        <w:rPr>
          <w:rFonts w:ascii="Times New Roman" w:hAnsi="Times New Roman"/>
        </w:rPr>
        <w:t>ECERAG processes each query through five sequential stages, with a go/no-go decision gate after sufficiency scoring:</w:t>
      </w:r>
    </w:p>
    <w:p w14:paraId="61AC5D9F" w14:textId="77777777" w:rsidR="00A42C74" w:rsidRDefault="00000000">
      <w:pPr>
        <w:spacing w:after="60"/>
        <w:ind w:left="454"/>
        <w:jc w:val="both"/>
      </w:pPr>
      <w:r>
        <w:rPr>
          <w:rFonts w:ascii="Times New Roman" w:hAnsi="Times New Roman"/>
          <w:b/>
        </w:rPr>
        <w:t xml:space="preserve">(1) Query Intent Analysis: </w:t>
      </w:r>
      <w:r>
        <w:rPr>
          <w:rFonts w:ascii="Times New Roman" w:hAnsi="Times New Roman"/>
        </w:rPr>
        <w:t>Classify query type (factual lookup, procedural, temporal, comparative) to guide retrieval strategy.</w:t>
      </w:r>
    </w:p>
    <w:p w14:paraId="2C907F25" w14:textId="77777777" w:rsidR="00A42C74" w:rsidRDefault="00000000">
      <w:pPr>
        <w:spacing w:after="60"/>
        <w:ind w:left="454"/>
        <w:jc w:val="both"/>
      </w:pPr>
      <w:r>
        <w:rPr>
          <w:rFonts w:ascii="Times New Roman" w:hAnsi="Times New Roman"/>
          <w:b/>
        </w:rPr>
        <w:t xml:space="preserve">(2) Hybrid Retrieval: </w:t>
      </w:r>
      <w:r>
        <w:rPr>
          <w:rFonts w:ascii="Times New Roman" w:hAnsi="Times New Roman"/>
        </w:rPr>
        <w:t>Combine dense vector search and lexical (BM25) retrieval over metadata-rich document chunks to maximize recall.</w:t>
      </w:r>
    </w:p>
    <w:p w14:paraId="3E6A74E0" w14:textId="77777777" w:rsidR="00A42C74" w:rsidRDefault="00000000">
      <w:pPr>
        <w:spacing w:after="60"/>
        <w:ind w:left="454"/>
        <w:jc w:val="both"/>
      </w:pPr>
      <w:r>
        <w:rPr>
          <w:rFonts w:ascii="Times New Roman" w:hAnsi="Times New Roman"/>
          <w:b w:val="0"/>
          <w:i w:val="0"/>
        </w:rPr>
        <w:t>(3) Cross-Encoder Reranking: Rerank top-k candidates using a BERT-based cross-encoder [13] to improve precision before sufficiency scoring.</w:t>
      </w:r>
    </w:p>
    <w:p w14:paraId="15128554" w14:textId="77777777" w:rsidR="00A42C74" w:rsidRDefault="00000000">
      <w:pPr>
        <w:spacing w:after="60"/>
        <w:ind w:left="454"/>
        <w:jc w:val="both"/>
      </w:pPr>
      <w:r>
        <w:rPr>
          <w:rFonts w:ascii="Times New Roman" w:hAnsi="Times New Roman"/>
          <w:b/>
        </w:rPr>
        <w:t xml:space="preserve">(4) Evidence Sufficiency Scoring: </w:t>
      </w:r>
      <w:r>
        <w:rPr>
          <w:rFonts w:ascii="Times New Roman" w:hAnsi="Times New Roman"/>
        </w:rPr>
        <w:t>Compute S(q, E) from multi-signal features as described below.</w:t>
      </w:r>
    </w:p>
    <w:p w14:paraId="029193BA" w14:textId="77777777" w:rsidR="00A42C74" w:rsidRDefault="00000000">
      <w:pPr>
        <w:spacing w:after="60"/>
        <w:ind w:left="454"/>
        <w:jc w:val="both"/>
      </w:pPr>
      <w:r>
        <w:rPr>
          <w:rFonts w:ascii="Times New Roman" w:hAnsi="Times New Roman"/>
          <w:b/>
        </w:rPr>
        <w:t xml:space="preserve">(5) Selective Generation Policy: </w:t>
      </w:r>
      <w:r>
        <w:rPr>
          <w:rFonts w:ascii="Times New Roman" w:hAnsi="Times New Roman"/>
        </w:rPr>
        <w:t>Execute answer, clarify, or abstain based on τ_A and τ_C thresholds.</w:t>
      </w:r>
    </w:p>
    <w:p w14:paraId="25DD007E" w14:textId="77777777" w:rsidR="00A42C74" w:rsidRDefault="00000000">
      <w:pPr>
        <w:spacing w:before="120" w:after="40"/>
      </w:pPr>
      <w:r>
        <w:rPr>
          <w:rFonts w:ascii="Times New Roman" w:hAnsi="Times New Roman"/>
          <w:b/>
          <w:i/>
        </w:rPr>
        <w:t>B. Evidence Sufficiency Score</w:t>
      </w:r>
    </w:p>
    <w:p w14:paraId="2A68A4EA" w14:textId="77777777" w:rsidR="00A42C74" w:rsidRDefault="00000000">
      <w:pPr>
        <w:spacing w:after="120"/>
        <w:ind w:firstLine="240"/>
        <w:jc w:val="both"/>
      </w:pPr>
      <w:r>
        <w:rPr>
          <w:rFonts w:ascii="Times New Roman" w:hAnsi="Times New Roman"/>
        </w:rPr>
        <w:t>The sufficiency score is a weighted linear combination of four signals:</w:t>
      </w:r>
    </w:p>
    <w:p w14:paraId="0B8B65E6" w14:textId="77777777" w:rsidR="00A42C74" w:rsidRDefault="00000000">
      <w:pPr>
        <w:spacing w:after="80"/>
        <w:jc w:val="center"/>
      </w:pPr>
      <w:r>
        <w:rPr>
          <w:rFonts w:ascii="Times New Roman" w:hAnsi="Times New Roman"/>
          <w:b/>
        </w:rPr>
        <w:t>S(q, E) = αR + βC + γA + δT</w:t>
      </w:r>
    </w:p>
    <w:p w14:paraId="7DD0E791" w14:textId="77777777" w:rsidR="00A42C74" w:rsidRDefault="00000000">
      <w:pPr>
        <w:spacing w:after="60"/>
        <w:ind w:left="454"/>
        <w:jc w:val="both"/>
      </w:pPr>
      <w:r>
        <w:rPr>
          <w:rFonts w:ascii="Times New Roman" w:hAnsi="Times New Roman"/>
          <w:b/>
        </w:rPr>
        <w:t xml:space="preserve">R (Relevance): </w:t>
      </w:r>
      <w:r>
        <w:rPr>
          <w:rFonts w:ascii="Times New Roman" w:hAnsi="Times New Roman"/>
        </w:rPr>
        <w:t>Mean query?document alignment confidence from the retriever and reranker.</w:t>
      </w:r>
    </w:p>
    <w:p w14:paraId="52509CA9" w14:textId="77777777" w:rsidR="00A42C74" w:rsidRDefault="00000000">
      <w:pPr>
        <w:spacing w:after="60"/>
        <w:ind w:left="454"/>
        <w:jc w:val="both"/>
      </w:pPr>
      <w:r>
        <w:rPr>
          <w:rFonts w:ascii="Times New Roman" w:hAnsi="Times New Roman"/>
          <w:b/>
        </w:rPr>
        <w:t xml:space="preserve">C (Coverage): </w:t>
      </w:r>
      <w:r>
        <w:rPr>
          <w:rFonts w:ascii="Times New Roman" w:hAnsi="Times New Roman"/>
        </w:rPr>
        <w:t>Fraction of required sub-claims supported by at least one evidence passage.</w:t>
      </w:r>
    </w:p>
    <w:p w14:paraId="7996EA50" w14:textId="77777777" w:rsidR="00A42C74" w:rsidRDefault="00000000">
      <w:pPr>
        <w:spacing w:after="60"/>
        <w:ind w:left="454"/>
        <w:jc w:val="both"/>
      </w:pPr>
      <w:r>
        <w:rPr>
          <w:rFonts w:ascii="Times New Roman" w:hAnsi="Times New Roman"/>
          <w:b/>
        </w:rPr>
        <w:t xml:space="preserve">A (Agreement): </w:t>
      </w:r>
      <w:r>
        <w:rPr>
          <w:rFonts w:ascii="Times New Roman" w:hAnsi="Times New Roman"/>
        </w:rPr>
        <w:t>Consistency across evidence chunks; penalizes internal contradictions.</w:t>
      </w:r>
    </w:p>
    <w:p w14:paraId="2DA806FC" w14:textId="77777777" w:rsidR="00A42C74" w:rsidRDefault="00000000">
      <w:pPr>
        <w:spacing w:after="60"/>
        <w:ind w:left="454"/>
        <w:jc w:val="both"/>
      </w:pPr>
      <w:r>
        <w:rPr>
          <w:rFonts w:ascii="Times New Roman" w:hAnsi="Times New Roman"/>
          <w:b/>
        </w:rPr>
        <w:t xml:space="preserve">T (Trust/Temporal): </w:t>
      </w:r>
      <w:r>
        <w:rPr>
          <w:rFonts w:ascii="Times New Roman" w:hAnsi="Times New Roman"/>
        </w:rPr>
        <w:t>Source quality and version-match validity for time-sensitive documents.</w:t>
      </w:r>
    </w:p>
    <w:p w14:paraId="2220B835" w14:textId="77777777" w:rsidR="00A42C74" w:rsidRDefault="00000000">
      <w:pPr>
        <w:spacing w:after="120"/>
        <w:ind w:firstLine="240"/>
        <w:jc w:val="both"/>
      </w:pPr>
      <w:r>
        <w:rPr>
          <w:rFonts w:ascii="Times New Roman" w:hAnsi="Times New Roman"/>
        </w:rPr>
        <w:t>Weights α, β, γ, δ are fit on a labelled validation set. The formulation is intentionally lightweight to support deployment in latency-constrained enterprise pipelines.</w:t>
      </w:r>
    </w:p>
    <w:p w14:paraId="5C4787BE" w14:textId="77777777" w:rsidR="00A42C74" w:rsidRDefault="00000000">
      <w:pPr>
        <w:spacing w:before="120" w:after="40"/>
      </w:pPr>
      <w:r>
        <w:rPr>
          <w:rFonts w:ascii="Times New Roman" w:hAnsi="Times New Roman"/>
          <w:b/>
          <w:i/>
        </w:rPr>
        <w:t>C. Grounded Answer Constraint</w:t>
      </w:r>
    </w:p>
    <w:p w14:paraId="3F2F7098" w14:textId="77777777" w:rsidR="00A42C74" w:rsidRDefault="00000000">
      <w:pPr>
        <w:spacing w:after="120"/>
        <w:ind w:firstLine="240"/>
        <w:jc w:val="both"/>
      </w:pPr>
      <w:r>
        <w:rPr>
          <w:rFonts w:ascii="Times New Roman" w:hAnsi="Times New Roman"/>
        </w:rPr>
        <w:t>When the policy routes to Answer, generation is constrained to produce claim-level citations. If the generator cannot ground a claim in the retrieved evidence, that claim is suppressed and the policy re-evaluates the sufficiency of the remaining support.</w:t>
      </w:r>
    </w:p>
    <w:p w14:paraId="19FF58A1" w14:textId="77777777" w:rsidR="00A42C74" w:rsidRDefault="00000000">
      <w:pPr>
        <w:spacing w:before="120" w:after="40"/>
      </w:pPr>
      <w:r>
        <w:rPr>
          <w:rFonts w:ascii="Times New Roman" w:hAnsi="Times New Roman"/>
          <w:b/>
          <w:i/>
        </w:rPr>
        <w:t>D. Corrective Retrieval Variant (ECERAG+CR)</w:t>
      </w:r>
    </w:p>
    <w:p w14:paraId="73F7D10E" w14:textId="77777777" w:rsidR="00A42C74" w:rsidRDefault="00000000">
      <w:pPr>
        <w:spacing w:after="120"/>
        <w:ind w:firstLine="240"/>
        <w:jc w:val="both"/>
      </w:pPr>
      <w:r>
        <w:rPr>
          <w:rFonts w:ascii="Times New Roman" w:hAnsi="Times New Roman"/>
        </w:rPr>
        <w:t>For queries falling in the clarify band, ECERAG optionally performs one corrective retrieval pass: the query is rewritten using LLM-assisted expansion, a constrained metadata-filtered retrieval is executed, and sufficiency is rescored. If S rises above τ_A, the system answers; otherwise it abstains with a structured reason. This variant trades latency for improved coverage.</w:t>
      </w:r>
    </w:p>
    <w:p w14:paraId="051C0B9D" w14:textId="77777777" w:rsidR="00A42C74" w:rsidRDefault="00000000">
      <w:pPr>
        <w:spacing w:before="200" w:after="80"/>
      </w:pPr>
      <w:r>
        <w:rPr>
          <w:rFonts w:ascii="Times New Roman" w:hAnsi="Times New Roman"/>
          <w:b/>
        </w:rPr>
        <w:t>V.  EXPERIMENTAL DESIGN</w:t>
      </w:r>
    </w:p>
    <w:p w14:paraId="1FF62D86" w14:textId="77777777" w:rsidR="00A42C74" w:rsidRDefault="00000000">
      <w:pPr>
        <w:spacing w:before="120" w:after="40"/>
      </w:pPr>
      <w:r>
        <w:rPr>
          <w:rFonts w:ascii="Times New Roman" w:hAnsi="Times New Roman"/>
          <w:b/>
          <w:i/>
        </w:rPr>
        <w:t>A. Corpora and Benchmark</w:t>
      </w:r>
    </w:p>
    <w:p w14:paraId="423D3CF4" w14:textId="77777777" w:rsidR="00A42C74" w:rsidRDefault="00000000">
      <w:pPr>
        <w:spacing w:after="120"/>
        <w:ind w:firstLine="240"/>
        <w:jc w:val="both"/>
      </w:pPr>
      <w:r>
        <w:rPr>
          <w:rFonts w:ascii="Times New Roman" w:hAnsi="Times New Roman"/>
          <w:b w:val="0"/>
          <w:i w:val="0"/>
        </w:rPr>
        <w:t>We construct a small enterprise-style QA benchmark from six public documents spanning four categories: two SEC Form 10-K filings for the same company in consecutive fiscal years (financial disclosure, chosen specifically to create a natural current-vs-superseded document pair), the NIST AI Risk Management Framework (AI 100-1) (regulatory policy), the OWASP Top 10:2021 (technical operating standard), and RFC 2616 and RFC 9110 — the obsolete and current IETF HTTP specifications, respectively (engineering manual, our second natural version pair). Documents are chunked into 1,207 passages of approximately 220 words. We hand-author 40 questions, verified against the source text and classified into the four types above: 10 single-hop factual, 10 multi-hop synthesis (9 of which require combining facts from two different document versions), 9 temporal/version-sensitive, and 11 unanswerable or underspecified. Each answerable item carries a gold answer and gold evidence chunk id(s); each unanswerable item is a verified false-premise, out-of-corpus, or over-specific query (e.g., asking for a CVSS score that OWASP's Top 10 report does not assign, or a fiscal year covered by neither filing). Given the benchmark's size, we hold out a stratified 30% calibration split (12 items) to fit ECERAG's decision thresholds and evaluate on the remaining 28-item test split; all results in Sec. VI are computed on the held-out test split unless stated otherwise.</w:t>
      </w:r>
    </w:p>
    <w:p>
      <w:pPr>
        <w:jc w:val="both"/>
      </w:pPr>
      <w:r>
        <w:rPr>
          <w:rFonts w:ascii="Times New Roman" w:hAnsi="Times New Roman"/>
        </w:rPr>
        <w:t>Implementation: retrieval combines BM25 (rank_bm25) with dense retrieval over all-MiniLM-L6-v2 sentence embeddings (min-max normalized, equally weighted); reranking uses the cross-encoder/ms-marco-MiniLM-L-6-v2 cross-encoder [13]; generation uses Qwen2.5-0.5B-Instruct, a small open-weight instruction-tuned model run locally on CPU. This generator is orders of magnitude smaller than the frontier LLMs an enterprise deployment would use; Sec. VII-B discusses the consequences of that choice.</w:t>
      </w:r>
    </w:p>
    <w:p w14:paraId="42583D39" w14:textId="77777777" w:rsidR="00A42C74" w:rsidRDefault="00000000">
      <w:pPr>
        <w:spacing w:before="120" w:after="40"/>
      </w:pPr>
      <w:r>
        <w:rPr>
          <w:rFonts w:ascii="Times New Roman" w:hAnsi="Times New Roman"/>
          <w:b/>
          <w:i/>
        </w:rPr>
        <w:t>B. Compared Systems</w:t>
      </w:r>
    </w:p>
    <w:p w14:paraId="4E3192B7" w14:textId="77777777" w:rsidR="00A42C74" w:rsidRDefault="00000000">
      <w:pPr>
        <w:spacing w:after="60"/>
        <w:ind w:left="454"/>
        <w:jc w:val="both"/>
      </w:pPr>
      <w:r>
        <w:rPr>
          <w:rFonts w:ascii="Times New Roman" w:hAnsi="Times New Roman"/>
          <w:b/>
        </w:rPr>
        <w:t xml:space="preserve">Baseline RAG: </w:t>
      </w:r>
      <w:r>
        <w:rPr>
          <w:rFonts w:ascii="Times New Roman" w:hAnsi="Times New Roman"/>
        </w:rPr>
        <w:t>Top-k BM25+dense retrieval; unconditional generation.</w:t>
      </w:r>
    </w:p>
    <w:p w14:paraId="5ED65C9B" w14:textId="77777777" w:rsidR="00A42C74" w:rsidRDefault="00000000">
      <w:pPr>
        <w:spacing w:after="60"/>
        <w:ind w:left="454"/>
        <w:jc w:val="both"/>
      </w:pPr>
      <w:r>
        <w:rPr>
          <w:rFonts w:ascii="Times New Roman" w:hAnsi="Times New Roman"/>
          <w:b/>
        </w:rPr>
        <w:t xml:space="preserve">ECERAG: </w:t>
      </w:r>
      <w:r>
        <w:rPr>
          <w:rFonts w:ascii="Times New Roman" w:hAnsi="Times New Roman"/>
        </w:rPr>
        <w:t>Full pipeline with sufficiency gating and selective output; no corrective pass.</w:t>
      </w:r>
    </w:p>
    <w:p w14:paraId="60AB9640" w14:textId="77777777" w:rsidR="00A42C74" w:rsidRDefault="00000000">
      <w:pPr>
        <w:spacing w:after="60"/>
        <w:ind w:left="454"/>
        <w:jc w:val="both"/>
      </w:pPr>
      <w:r>
        <w:rPr>
          <w:rFonts w:ascii="Times New Roman" w:hAnsi="Times New Roman"/>
          <w:b/>
        </w:rPr>
        <w:t xml:space="preserve">ECERAG+CR: </w:t>
      </w:r>
      <w:r>
        <w:rPr>
          <w:rFonts w:ascii="Times New Roman" w:hAnsi="Times New Roman"/>
        </w:rPr>
        <w:t>ECERAG with one corrective retrieval loop for intermediate-confidence queries.</w:t>
      </w:r>
    </w:p>
    <w:p w14:paraId="31AFFD54" w14:textId="77777777" w:rsidR="00A42C74" w:rsidRDefault="00000000">
      <w:pPr>
        <w:spacing w:before="120" w:after="40"/>
      </w:pPr>
      <w:r>
        <w:rPr>
          <w:rFonts w:ascii="Times New Roman" w:hAnsi="Times New Roman"/>
          <w:b/>
          <w:i/>
        </w:rPr>
        <w:t>C. Robustness Stress Tests</w:t>
      </w:r>
    </w:p>
    <w:p w14:paraId="47963E75" w14:textId="77777777" w:rsidR="00A42C74" w:rsidRDefault="00000000">
      <w:pPr>
        <w:spacing w:after="120"/>
        <w:ind w:firstLine="240"/>
        <w:jc w:val="both"/>
      </w:pPr>
      <w:r>
        <w:rPr>
          <w:rFonts w:ascii="Times New Roman" w:hAnsi="Times New Roman"/>
        </w:rPr>
        <w:t>To simulate realistic enterprise failure conditions, we construct three adversarial perturbation sets:</w:t>
      </w:r>
    </w:p>
    <w:p w14:paraId="69E6D828" w14:textId="77777777" w:rsidR="00A42C74" w:rsidRDefault="00000000">
      <w:pPr>
        <w:spacing w:after="60"/>
        <w:ind w:left="454"/>
        <w:jc w:val="both"/>
      </w:pPr>
      <w:r>
        <w:rPr>
          <w:rFonts w:ascii="Times New Roman" w:hAnsi="Times New Roman"/>
          <w:b/>
        </w:rPr>
        <w:t xml:space="preserve">(i)  Irrelevant injection: </w:t>
      </w:r>
      <w:r>
        <w:rPr>
          <w:rFonts w:ascii="Times New Roman" w:hAnsi="Times New Roman"/>
        </w:rPr>
        <w:t>Top-k includes passages with high lexical overlap but no answer content.</w:t>
      </w:r>
    </w:p>
    <w:p w14:paraId="57FF6593" w14:textId="77777777" w:rsidR="00A42C74" w:rsidRDefault="00000000">
      <w:pPr>
        <w:spacing w:after="60"/>
        <w:ind w:left="454"/>
        <w:jc w:val="both"/>
      </w:pPr>
      <w:r>
        <w:rPr>
          <w:rFonts w:ascii="Times New Roman" w:hAnsi="Times New Roman"/>
          <w:b/>
        </w:rPr>
        <w:t xml:space="preserve">(ii)  Contradictory injection: </w:t>
      </w:r>
      <w:r>
        <w:rPr>
          <w:rFonts w:ascii="Times New Roman" w:hAnsi="Times New Roman"/>
        </w:rPr>
        <w:t>One retrieved passage contains a directly conflicting claim.</w:t>
      </w:r>
    </w:p>
    <w:p w14:paraId="7BE89995" w14:textId="77777777" w:rsidR="00A42C74" w:rsidRDefault="00000000">
      <w:pPr>
        <w:spacing w:after="60"/>
        <w:ind w:left="454"/>
        <w:jc w:val="both"/>
      </w:pPr>
      <w:r>
        <w:rPr>
          <w:rFonts w:ascii="Times New Roman" w:hAnsi="Times New Roman"/>
          <w:b/>
        </w:rPr>
        <w:t xml:space="preserve">(iii) Counterfactual injection: </w:t>
      </w:r>
      <w:r>
        <w:rPr>
          <w:rFonts w:ascii="Times New Roman" w:hAnsi="Times New Roman"/>
        </w:rPr>
        <w:t>A passage is inserted that is plausible but temporally outdated.</w:t>
      </w:r>
    </w:p>
    <w:p w14:paraId="2558D986" w14:textId="77777777" w:rsidR="00A42C74" w:rsidRDefault="00000000">
      <w:pPr>
        <w:spacing w:after="120"/>
        <w:ind w:firstLine="240"/>
        <w:jc w:val="both"/>
      </w:pPr>
      <w:r>
        <w:rPr>
          <w:rFonts w:ascii="Times New Roman" w:hAnsi="Times New Roman"/>
        </w:rPr>
        <w:t>We measure whether each system remains faithful or appropriately abstains, quantifying robustness degradation versus the clean retrieval setting.</w:t>
      </w:r>
    </w:p>
    <w:p w14:paraId="5C9DAED6" w14:textId="77777777" w:rsidR="00A42C74" w:rsidRDefault="00000000">
      <w:pPr>
        <w:spacing w:before="120" w:after="40"/>
      </w:pPr>
      <w:r>
        <w:rPr>
          <w:rFonts w:ascii="Times New Roman" w:hAnsi="Times New Roman"/>
          <w:b/>
          <w:i/>
        </w:rPr>
        <w:t>D. Evaluation Metrics</w:t>
      </w:r>
    </w:p>
    <w:p w14:paraId="28493AAF" w14:textId="77777777" w:rsidR="00A42C74" w:rsidRDefault="00000000">
      <w:pPr>
        <w:spacing w:after="120"/>
        <w:ind w:firstLine="240"/>
        <w:jc w:val="both"/>
      </w:pPr>
      <w:r>
        <w:rPr>
          <w:rFonts w:ascii="Times New Roman" w:hAnsi="Times New Roman"/>
        </w:rPr>
        <w:t>We report the following metrics:</w:t>
      </w:r>
    </w:p>
    <w:p w14:paraId="1C5D177B" w14:textId="77777777" w:rsidR="00A42C74" w:rsidRDefault="00000000">
      <w:pPr>
        <w:spacing w:after="60"/>
        <w:ind w:left="454"/>
        <w:jc w:val="both"/>
      </w:pPr>
      <w:r>
        <w:rPr>
          <w:rFonts w:ascii="Times New Roman" w:hAnsi="Times New Roman"/>
          <w:b/>
        </w:rPr>
        <w:t xml:space="preserve">Context Relevance: </w:t>
      </w:r>
      <w:r>
        <w:rPr>
          <w:rFonts w:ascii="Times New Roman" w:hAnsi="Times New Roman"/>
        </w:rPr>
        <w:t>Proportion of retrieved chunks directly relevant to the query.</w:t>
      </w:r>
    </w:p>
    <w:p w14:paraId="3A5A7D3C" w14:textId="77777777" w:rsidR="00A42C74" w:rsidRDefault="00000000">
      <w:pPr>
        <w:spacing w:after="60"/>
        <w:ind w:left="454"/>
        <w:jc w:val="both"/>
      </w:pPr>
      <w:r>
        <w:rPr>
          <w:rFonts w:ascii="Times New Roman" w:hAnsi="Times New Roman"/>
          <w:b/>
        </w:rPr>
        <w:t xml:space="preserve">Answer Relevance: </w:t>
      </w:r>
      <w:r>
        <w:rPr>
          <w:rFonts w:ascii="Times New Roman" w:hAnsi="Times New Roman"/>
        </w:rPr>
        <w:t>Degree to which the response addresses the posed question.</w:t>
      </w:r>
    </w:p>
    <w:p w14:paraId="3C833F70" w14:textId="77777777" w:rsidR="00A42C74" w:rsidRDefault="00000000">
      <w:pPr>
        <w:spacing w:after="60"/>
        <w:ind w:left="454"/>
        <w:jc w:val="both"/>
      </w:pPr>
      <w:r>
        <w:rPr>
          <w:rFonts w:ascii="Times New Roman" w:hAnsi="Times New Roman"/>
          <w:b/>
        </w:rPr>
        <w:t xml:space="preserve">Faithfulness: </w:t>
      </w:r>
      <w:r>
        <w:rPr>
          <w:rFonts w:ascii="Times New Roman" w:hAnsi="Times New Roman"/>
        </w:rPr>
        <w:t>Fraction of generated claims verifiably supported by cited evidence.</w:t>
      </w:r>
    </w:p>
    <w:p w14:paraId="122580F6" w14:textId="77777777" w:rsidR="00A42C74" w:rsidRDefault="00000000">
      <w:pPr>
        <w:spacing w:after="60"/>
        <w:ind w:left="454"/>
        <w:jc w:val="both"/>
      </w:pPr>
      <w:r>
        <w:rPr>
          <w:rFonts w:ascii="Times New Roman" w:hAnsi="Times New Roman"/>
          <w:b/>
        </w:rPr>
        <w:t xml:space="preserve">Coverage: </w:t>
      </w:r>
      <w:r>
        <w:rPr>
          <w:rFonts w:ascii="Times New Roman" w:hAnsi="Times New Roman"/>
        </w:rPr>
        <w:t>Fraction of test queries that receive an answer (not clarify or abstain).</w:t>
      </w:r>
    </w:p>
    <w:p w14:paraId="43D1059B" w14:textId="77777777" w:rsidR="00A42C74" w:rsidRDefault="00000000">
      <w:pPr>
        <w:spacing w:after="60"/>
        <w:ind w:left="454"/>
        <w:jc w:val="both"/>
      </w:pPr>
      <w:r>
        <w:rPr>
          <w:rFonts w:ascii="Times New Roman" w:hAnsi="Times New Roman"/>
          <w:b/>
        </w:rPr>
        <w:t xml:space="preserve">Selective Risk: </w:t>
      </w:r>
      <w:r>
        <w:rPr>
          <w:rFonts w:ascii="Times New Roman" w:hAnsi="Times New Roman"/>
        </w:rPr>
        <w:t>Error rate among answered queries only.</w:t>
      </w:r>
    </w:p>
    <w:p w14:paraId="44D0D38A" w14:textId="77777777" w:rsidR="00A42C74" w:rsidRDefault="00000000">
      <w:pPr>
        <w:spacing w:after="60"/>
        <w:ind w:left="454"/>
        <w:jc w:val="both"/>
      </w:pPr>
      <w:r>
        <w:rPr>
          <w:rFonts w:ascii="Times New Roman" w:hAnsi="Times New Roman"/>
          <w:b/>
        </w:rPr>
        <w:t xml:space="preserve">Abstention P/R: </w:t>
      </w:r>
      <w:r>
        <w:rPr>
          <w:rFonts w:ascii="Times New Roman" w:hAnsi="Times New Roman"/>
        </w:rPr>
        <w:t>Precision and recall of correct refusals on unanswerable queries.</w:t>
      </w:r>
    </w:p>
    <w:p w14:paraId="1A5032DF" w14:textId="77777777" w:rsidR="00A42C74" w:rsidRDefault="00000000">
      <w:pPr>
        <w:spacing w:after="60"/>
        <w:ind w:left="454"/>
        <w:jc w:val="both"/>
      </w:pPr>
      <w:r>
        <w:rPr>
          <w:rFonts w:ascii="Times New Roman" w:hAnsi="Times New Roman"/>
          <w:b/>
        </w:rPr>
        <w:t xml:space="preserve">Risk-Coverage AUC: </w:t>
      </w:r>
      <w:r>
        <w:rPr>
          <w:rFonts w:ascii="Times New Roman" w:hAnsi="Times New Roman"/>
        </w:rPr>
        <w:t>Area under the selective risk vs. coverage curve; our primary calibration metric.</w:t>
      </w:r>
    </w:p>
    <w:p w14:paraId="11BC5168" w14:textId="77777777" w:rsidR="00A42C74" w:rsidRDefault="00000000">
      <w:pPr>
        <w:spacing w:after="120"/>
        <w:ind w:firstLine="240"/>
        <w:jc w:val="both"/>
      </w:pPr>
      <w:r>
        <w:rPr>
          <w:rFonts w:ascii="Times New Roman" w:hAnsi="Times New Roman"/>
        </w:rPr>
        <w:t>We report full tradeoff curves rather than only point estimates, to expose operating regimes across different deployment risk tolerances.</w:t>
      </w:r>
    </w:p>
    <w:p>
      <w:pPr>
        <w:jc w:val="both"/>
      </w:pPr>
      <w:r>
        <w:rPr>
          <w:rFonts w:ascii="Times New Roman" w:hAnsi="Times New Roman"/>
        </w:rPr>
        <w:t>All grading in this study is fully automated and code-based rather than human- or LLM-judged: answer correctness and faithfulness are computed via recall of gold numeric values and salient keywords inside generated text, and context relevance uses strict retrieved-chunk-id matching against annotated gold evidence. This keeps evaluation reproducible without external API calls, but it is a coarser proxy than semantic entailment; Sec. VII-B reports specific cases where this produces false positives and false negatives.</w:t>
      </w:r>
    </w:p>
    <w:p w14:paraId="008BC5B2" w14:textId="77777777" w:rsidR="00A42C74" w:rsidRDefault="00000000">
      <w:pPr>
        <w:spacing w:before="200" w:after="80"/>
      </w:pPr>
      <w:r>
        <w:rPr>
          <w:rFonts w:ascii="Times New Roman" w:hAnsi="Times New Roman"/>
          <w:b/>
        </w:rPr>
        <w:t>VI.  RESULTS AND ANALYSIS</w:t>
      </w:r>
    </w:p>
    <w:p w14:paraId="0D2BF903" w14:textId="77777777" w:rsidR="00A42C74" w:rsidRDefault="00000000">
      <w:pPr>
        <w:spacing w:after="120"/>
        <w:ind w:firstLine="240"/>
        <w:jc w:val="both"/>
      </w:pPr>
      <w:r>
        <w:rPr>
          <w:rFonts w:ascii="Times New Roman" w:hAnsi="Times New Roman"/>
          <w:b w:val="0"/>
          <w:i w:val="0"/>
        </w:rPr>
        <w:t>We report measured results from running the full pipeline — Baseline RAG, ECERAG, and ECERAG+CR — on the 28-item held-out test split described in Sec. V-A, using the local Qwen2.5-0.5B-Instruct generator. Thresholds (τ_A = 0.45, τ_C = 0.20) and equal signal weights (α=β=γ=δ=0.25) were fixed by grid search on the 12-item calibration split before any test-split evaluation. We treat this as a small-scale feasibility study rather than a claim of production-level accuracy: the generator is a 0.5B-parameter open-weight model, roughly three orders of magnitude smaller than the frontier LLMs an enterprise deployment would use, and the test split is too small to support significance testing. We therefore report exact counts throughout.</w:t>
      </w:r>
    </w:p>
    <w:p w14:paraId="6AFC962B" w14:textId="77777777" w:rsidR="00A42C74" w:rsidRDefault="00000000">
      <w:pPr>
        <w:spacing w:before="120" w:after="40"/>
      </w:pPr>
      <w:r>
        <w:rPr>
          <w:rFonts w:ascii="Times New Roman" w:hAnsi="Times New Roman"/>
          <w:b/>
          <w:i/>
        </w:rPr>
        <w:t>A. Faithfulness and Selective Risk</w:t>
      </w:r>
    </w:p>
    <w:p w14:paraId="7719F028" w14:textId="77777777" w:rsidR="00A42C74" w:rsidRDefault="00000000">
      <w:pPr>
        <w:spacing w:after="120"/>
        <w:ind w:firstLine="240"/>
        <w:jc w:val="both"/>
      </w:pPr>
      <w:r>
        <w:rPr>
          <w:rFonts w:ascii="Times New Roman" w:hAnsi="Times New Roman"/>
          <w:b w:val="0"/>
          <w:i w:val="0"/>
        </w:rPr>
        <w:t>On clean (unperturbed) retrieval, Baseline RAG answered 19 of 28 test queries (68% coverage, occasionally self-declining via its own prompt-level refusal instruction) with 6 of those 19 judged correct (selective risk 0.68); ECERAG answered 17 of 28 (61% coverage) with 5 of 17 correct (selective risk 0.71); ECERAG+CR answered 19 of 28 (68%) with 5 correct (selective risk 0.74). Faithfulness — the fraction of numeric/entity claims in each generated answer that are grounded in the retrieved evidence — was 0.80 for Baseline, 0.83 for ECERAG, and 0.79 for ECERAG+CR. The risk-coverage AUC for ECERAG's sufficiency score, computed over all 40 benchmark items (calibration + test) by sweeping τ_A as a selective-prediction threshold, is 0.64. At this generator scale, ECERAG does not show a clear selective-risk advantage over Baseline RAG on clean retrieval: inspecting the answered-but-incorrect cases shows that most errors are generation-time reasoning failures — e.g., correctly retrieved figures combined into a wrong percentage change, or a numerically correct answer stated in different units than the gold label (“$383.3 billion” vs. “$383,285 million”) — rather than the retrieval or evidence-sufficiency failures the R/C/A/T signals are designed to catch. This is consistent with a calibration-split finding (Sec. V-A): answer correctness correlated only weakly with the sufficiency score S at this model scale, which is why the calibrated τ_A settled at the low end of the search grid — raising it further reduced coverage without measurably reducing error, because most errors were not evidence-availability errors.</w:t>
      </w:r>
    </w:p>
    <w:p w14:paraId="391F32C8" w14:textId="77777777" w:rsidR="00A42C74" w:rsidRDefault="00000000">
      <w:pPr>
        <w:spacing w:before="120" w:after="40"/>
      </w:pPr>
      <w:r>
        <w:rPr>
          <w:rFonts w:ascii="Times New Roman" w:hAnsi="Times New Roman"/>
          <w:b/>
          <w:i/>
        </w:rPr>
        <w:t>B. Robustness Under Retrieval Noise</w:t>
      </w:r>
    </w:p>
    <w:p w14:paraId="7CEBED0F" w14:textId="77777777" w:rsidR="00A42C74" w:rsidRDefault="00000000">
      <w:pPr>
        <w:spacing w:after="120"/>
        <w:ind w:firstLine="240"/>
        <w:jc w:val="both"/>
      </w:pPr>
      <w:r>
        <w:rPr>
          <w:rFonts w:ascii="Times New Roman" w:hAnsi="Times New Roman"/>
          <w:b w:val="0"/>
          <w:i w:val="0"/>
        </w:rPr>
        <w:t>Under irrelevant-passage injection (applicable to 27 of 28 queries; one had no eligible distractor document), Baseline RAG's answered-error rate rose to 0.81 (17 of 21 answered) and ECERAG's to 0.80 (16 of 20 answered), with ECERAG showing higher abstention recall on unanswerable queries under this condition (0.57 vs. 0.43 for Baseline) — a modest but directionally consistent protective effect. Under contradictory-number injection, only 10 of 28 queries had a genuine gold-evidence chunk containing an extractable number to contradict (the rest were skipped as inapplicable); on this subset all three systems behaved identically (coverage 0.90, selective risk 0.33), because in every case ECERAG's sufficiency score remained above τ_A regardless of the injected contradiction — the Agreement (A) signal registered the conflict but not strongly enough, at this threshold, to change the routing decision. This is the stress test where ECERAG's calibrated policy provided the least measurable protection in this pilot. Counterfactual (superseded-document) injection produced the clearest and most mechanistically legible effect: applicable to 22 of 28 queries (6 questions' evidence had no versioned counterpart, e.g. NIST/OWASP), it dropped ECERAG's coverage to 0.68 (15 of 22, vs. Baseline's 0.77, 17 of 22) by pushing two additional queries into the clarify band that had answered directly on clean evidence. For example, on “What is Apple's most recently reported total net sales figure...” the Trust/Temporal (T) signal correctly lowered S from 0.70 (clean, current-year evidence) to 0.65 (counterfactual, prior-year evidence substituted) — registering the staleness in the intended direction — but 0.65 still cleared the calibrated τ_A of 0.45, so both Baseline and ECERAG still answered with the outdated figure ($394,328 million, FY2022, instead of $383,285 million, FY2023). This illustrates a specific, honest limitation: the T signal moves correctly, but a threshold calibrated on only 12 examples was not always tight enough to convert that movement into a safe abstention.</w:t>
      </w:r>
    </w:p>
    <w:p w14:paraId="01F24074" w14:textId="77777777" w:rsidR="00A42C74" w:rsidRDefault="00000000">
      <w:pPr>
        <w:spacing w:before="120" w:after="40"/>
      </w:pPr>
      <w:r>
        <w:rPr>
          <w:rFonts w:ascii="Times New Roman" w:hAnsi="Times New Roman"/>
          <w:b/>
          <w:i/>
        </w:rPr>
        <w:lastRenderedPageBreak/>
        <w:t>C. Corrective Retrieval Recovery</w:t>
      </w:r>
    </w:p>
    <w:p w14:paraId="459F5A1D" w14:textId="77777777" w:rsidR="00A42C74" w:rsidRDefault="00000000">
      <w:pPr>
        <w:spacing w:after="120"/>
        <w:ind w:firstLine="240"/>
        <w:jc w:val="both"/>
      </w:pPr>
      <w:r>
        <w:rPr>
          <w:rFonts w:ascii="Times New Roman" w:hAnsi="Times New Roman"/>
          <w:b w:val="0"/>
          <w:i w:val="0"/>
        </w:rPr>
        <w:t>Across all four conditions, 5 of 112 total (question, condition) evaluations fell into ECERAG's clarify band (2 under clean retrieval, 1 under irrelevant injection, 2 under counterfactual injection; none under contradictory injection). ECERAG+CR's single corrective-retrieval pass (LLM query rewrite, re-retrieval, re-scoring) promoted 4 of these 5 (80%) to a grounded answer that ECERAG alone would have left as an unanswered clarification request — directly recovering coverage without any change to the thresholds. The fifth case arose under counterfactual injection (“Which of the two HTTP RFCs...was published more recently?”, with evidence corrupted toward the obsolete RFC 2616): after query rewriting and re-retrieval, the rescored evidence still did not clear τ_A, and ECERAG+CR correctly abstained rather than force an answer — avoiding the date-confusion error Baseline RAG committed on the identical corrupted evidence (Baseline answered: “the second HTTP RFC, RFC 2616, was published more recently... by approximately 19 years,” which is wrong on both the ordering and the interval). This one case is a concrete instance of the paper's central claim operating correctly end-to-end: retrieve, assess, and — when even a corrective attempt cannot clear the bar — decide not to answer.</w:t>
      </w:r>
    </w:p>
    <w:p w14:paraId="0D50D851" w14:textId="77777777" w:rsidR="00A42C74" w:rsidRDefault="00000000">
      <w:pPr>
        <w:spacing w:before="200" w:after="80"/>
      </w:pPr>
      <w:r>
        <w:rPr>
          <w:rFonts w:ascii="Times New Roman" w:hAnsi="Times New Roman"/>
          <w:b/>
        </w:rPr>
        <w:t>VII.  DISCUSSION</w:t>
      </w:r>
    </w:p>
    <w:p w14:paraId="7187545E" w14:textId="77777777" w:rsidR="00A42C74" w:rsidRDefault="00000000">
      <w:pPr>
        <w:spacing w:before="120" w:after="40"/>
      </w:pPr>
      <w:r>
        <w:rPr>
          <w:rFonts w:ascii="Times New Roman" w:hAnsi="Times New Roman"/>
          <w:b/>
          <w:i/>
        </w:rPr>
        <w:t>A. Deployment Implications</w:t>
      </w:r>
    </w:p>
    <w:p w14:paraId="6FBC9C25" w14:textId="77777777" w:rsidR="00A42C74" w:rsidRDefault="00000000">
      <w:pPr>
        <w:spacing w:after="120"/>
        <w:ind w:firstLine="240"/>
        <w:jc w:val="both"/>
      </w:pPr>
      <w:r>
        <w:rPr>
          <w:rFonts w:ascii="Times New Roman" w:hAnsi="Times New Roman"/>
        </w:rPr>
        <w:t>Enterprise adoption of ECERAG brings three practical benefits. First, abstention and citation make system behavior auditable?a requirement in financial and regulated environments. Second, structured clarification responses enable better query formulation and reduce user frustration relative to silent failures. Third, explicit uncertainty handling builds appropriate trust calibration with end users, who learn to distinguish high-confidence answers from uncertain responses.</w:t>
      </w:r>
    </w:p>
    <w:p w14:paraId="31BF3D57" w14:textId="77777777" w:rsidR="00A42C74" w:rsidRDefault="00000000">
      <w:pPr>
        <w:spacing w:before="120" w:after="40"/>
      </w:pPr>
      <w:r>
        <w:rPr>
          <w:rFonts w:ascii="Times New Roman" w:hAnsi="Times New Roman"/>
          <w:b/>
          <w:i/>
        </w:rPr>
        <w:t>B. Limitations</w:t>
      </w:r>
    </w:p>
    <w:p w14:paraId="10A0FCDD" w14:textId="77777777" w:rsidR="00A42C74" w:rsidRDefault="00000000">
      <w:pPr>
        <w:spacing w:after="120"/>
        <w:ind w:firstLine="240"/>
        <w:jc w:val="both"/>
      </w:pPr>
      <w:r>
        <w:rPr>
          <w:rFonts w:ascii="Times New Roman" w:hAnsi="Times New Roman"/>
          <w:b w:val="0"/>
          <w:i w:val="0"/>
        </w:rPr>
        <w:t>Threshold values calibrated in one enterprise domain may not transfer directly to another without retuning. Gold answerability annotation is expensive. Overly conservative calibration may frustrate users with frequent refusals. Robustness ultimately depends on upstream corpus governance and retrieval infrastructure quality, both of which are outside model control. The proof-of-concept implementation reported in Sec. VI adds four further, specific limitations. First, generator scale dominates: with a 0.5B-parameter local model, most answer errors were arithmetic or reasoning mistakes made despite correct evidence being retrieved (e.g., computing a percentage change incorrectly, or confusing which of two adjacent fiscal years a figure belonged to), which evidence-side sufficiency gating cannot catch by construction — the R/C/A/T signals score the evidence, not the generator's use of it. We expect selective-risk reduction from calibration gating to be more visible with a frontier-scale generator, where residual errors are more likely to stem from evidence problems the signals are designed to detect. Second, our automated grading is a lexical-overlap proxy, not a semantic judgment, and it errs in both directions: it credited one clearly incorrect answer as correct because the right entities happened to co-occur without being correctly related (a false positive), and penalized one numerically correct answer stated in different units than the gold label as incorrect (a false negative, “$383.3 billion” vs. “$383,285 million”). Third, our strict chunk-id context-relevance metric measured only 0.09–0.10 across all systems and conditions on this corpus, substantially lower than retrieval quality appeared to be on manual inspection, because fixed-window chunking produces multiple overlapping passages that restate the same fact — the system frequently retrieved an informationally equivalent but differently-indexed chunk rather than the single passage annotated as gold. Fourth, a 12-item calibration split is too small to fit reliable thresholds on its own: the grid search settled on a permissive τ_A because measured correctness correlated only weakly with S at this scale, which limits how much of Sec. VI's clean-condition results can be attributed to the calibration methodology versus chance. The Sec. VI findings should accordingly be read as evidence that the ECERAG architecture is mechanically sound and that its Trust/Temporal signal moves in the correct direction under document staleness, not as an accuracy benchmark comparable to a production system.</w:t>
      </w:r>
    </w:p>
    <w:p w14:paraId="0B115DFD" w14:textId="77777777" w:rsidR="00A42C74" w:rsidRDefault="00000000">
      <w:pPr>
        <w:spacing w:before="200" w:after="80"/>
      </w:pPr>
      <w:r>
        <w:rPr>
          <w:rFonts w:ascii="Times New Roman" w:hAnsi="Times New Roman"/>
          <w:b/>
        </w:rPr>
        <w:t>VIII.  CONCLUSION</w:t>
      </w:r>
    </w:p>
    <w:p w14:paraId="344F7320" w14:textId="77777777" w:rsidR="00A42C74" w:rsidRDefault="00000000">
      <w:pPr>
        <w:spacing w:after="120"/>
        <w:ind w:firstLine="240"/>
        <w:jc w:val="both"/>
      </w:pPr>
      <w:r>
        <w:rPr>
          <w:rFonts w:ascii="Times New Roman" w:hAnsi="Times New Roman"/>
          <w:b w:val="0"/>
          <w:i w:val="0"/>
        </w:rPr>
        <w:t>Enterprise RAG must advance from retrieve-then-generate to retrieve-assess-decide. This paper presented ECERAG, a framework that conditions answer generation on explicit evidence sufficiency scoring and enforces a selective response policy?answer, clarify, or abstain. The design directly targets hallucination risk in high-stakes enterprise QA and provides a principled path toward trustworthy, auditable LLM deployment. A small-scale, fully-implemented pilot — six public documents, 40 hand-authored questions, and a 0.5B-parameter local generator — confirms that the pipeline operates end-to-end as designed and that its Trust/Temporal signal responds correctly to document staleness, while showing that realizing the hypothesized selective-risk gains requires a generator whose own reasoning errors are no longer the dominant failure mode. Future work will extend ECERAG to multi-hop reasoning over structured and unstructured hybrid corpora, real-time retrieval settings, and privacy-preserving retrieval mechanisms for sensitive enterprise data.</w:t>
      </w:r>
    </w:p>
    <w:p w14:paraId="67005FA6" w14:textId="77777777" w:rsidR="00A42C74" w:rsidRDefault="00A42C74">
      <w:pPr>
        <w:pBdr>
          <w:bottom w:val="single" w:sz="6" w:space="1" w:color="000000"/>
        </w:pBdr>
        <w:spacing w:before="40" w:after="40"/>
      </w:pPr>
    </w:p>
    <w:p w14:paraId="14625905" w14:textId="77777777" w:rsidR="00A42C74" w:rsidRDefault="00000000">
      <w:pPr>
        <w:spacing w:before="200" w:after="80"/>
      </w:pPr>
      <w:r>
        <w:rPr>
          <w:rFonts w:ascii="Times New Roman" w:hAnsi="Times New Roman"/>
          <w:b/>
        </w:rPr>
        <w:t>REFERENCES</w:t>
      </w:r>
    </w:p>
    <w:p w14:paraId="1BFDD602" w14:textId="77777777" w:rsidR="00A42C74" w:rsidRDefault="00000000">
      <w:pPr>
        <w:spacing w:after="60"/>
        <w:ind w:left="454" w:hanging="454"/>
      </w:pPr>
      <w:r>
        <w:rPr>
          <w:rFonts w:ascii="Times New Roman" w:hAnsi="Times New Roman"/>
          <w:sz w:val="18"/>
        </w:rPr>
        <w:t>[1]</w:t>
      </w:r>
      <w:r>
        <w:rPr>
          <w:rFonts w:ascii="Times New Roman" w:hAnsi="Times New Roman"/>
          <w:sz w:val="18"/>
        </w:rPr>
        <w:tab/>
        <w:t>P. Lewis, E. Perez, A. Piktus et al., "Retrieval-Augmented Generation for Knowledge-Intensive NLP Tasks," in Proc. NeurIPS, 2020.</w:t>
      </w:r>
    </w:p>
    <w:p w14:paraId="7407BF40" w14:textId="77777777" w:rsidR="00A42C74" w:rsidRDefault="00000000">
      <w:pPr>
        <w:spacing w:after="60"/>
        <w:ind w:left="454" w:hanging="454"/>
      </w:pPr>
      <w:r>
        <w:rPr>
          <w:rFonts w:ascii="Times New Roman" w:hAnsi="Times New Roman"/>
          <w:sz w:val="18"/>
        </w:rPr>
        <w:t>[2]</w:t>
      </w:r>
      <w:r>
        <w:rPr>
          <w:rFonts w:ascii="Times New Roman" w:hAnsi="Times New Roman"/>
          <w:sz w:val="18"/>
        </w:rPr>
        <w:tab/>
        <w:t>Y. Gao, Y. Xiong, X. Gao et al., "Retrieval-Augmented Generation for Large Language Models: A Survey," arXiv:2312.10997, 2023.</w:t>
      </w:r>
    </w:p>
    <w:p w14:paraId="6840E0C0" w14:textId="77777777" w:rsidR="00A42C74" w:rsidRDefault="00000000">
      <w:pPr>
        <w:spacing w:after="60"/>
        <w:ind w:left="454" w:hanging="454"/>
      </w:pPr>
      <w:r>
        <w:rPr>
          <w:rFonts w:ascii="Times New Roman" w:hAnsi="Times New Roman"/>
          <w:sz w:val="18"/>
        </w:rPr>
        <w:t>[3]</w:t>
      </w:r>
      <w:r>
        <w:rPr>
          <w:rFonts w:ascii="Times New Roman" w:hAnsi="Times New Roman"/>
          <w:sz w:val="18"/>
        </w:rPr>
        <w:tab/>
        <w:t>V. Karpukhin, B. Oguz, S. Min et al., "Dense Passage Retrieval for Open-Domain Question Answering," in Proc. EMNLP, 2020, pp. 6769?6781.</w:t>
      </w:r>
    </w:p>
    <w:p w14:paraId="1BFB122C" w14:textId="77777777" w:rsidR="00A42C74" w:rsidRDefault="00000000">
      <w:pPr>
        <w:spacing w:after="60"/>
        <w:ind w:left="454" w:hanging="454"/>
      </w:pPr>
      <w:r>
        <w:rPr>
          <w:rFonts w:ascii="Times New Roman" w:hAnsi="Times New Roman"/>
          <w:sz w:val="18"/>
        </w:rPr>
        <w:t>[4]</w:t>
      </w:r>
      <w:r>
        <w:rPr>
          <w:rFonts w:ascii="Times New Roman" w:hAnsi="Times New Roman"/>
          <w:sz w:val="18"/>
        </w:rPr>
        <w:tab/>
        <w:t>O. Khattab and M. Zaharia, "ColBERT: Efficient and Effective Passage Search via Contextualized Late Interaction over BERT," in Proc. ACM SIGIR, 2020, pp. 39?48.</w:t>
      </w:r>
    </w:p>
    <w:p w14:paraId="09F4F575" w14:textId="77777777" w:rsidR="00A42C74" w:rsidRDefault="00000000">
      <w:pPr>
        <w:spacing w:after="60"/>
        <w:ind w:left="454" w:hanging="454"/>
      </w:pPr>
      <w:r>
        <w:rPr>
          <w:rFonts w:ascii="Times New Roman" w:hAnsi="Times New Roman"/>
          <w:sz w:val="18"/>
        </w:rPr>
        <w:t>[5]</w:t>
      </w:r>
      <w:r>
        <w:rPr>
          <w:rFonts w:ascii="Times New Roman" w:hAnsi="Times New Roman"/>
          <w:sz w:val="18"/>
        </w:rPr>
        <w:tab/>
        <w:t>G. Izacard and E. Grave, "Leveraging Passage Retrieval with Generative Models for Open Domain Question Answering," in Proc. EACL, 2021, pp. 874?880.</w:t>
      </w:r>
    </w:p>
    <w:p w14:paraId="15794A52" w14:textId="77777777" w:rsidR="00A42C74" w:rsidRDefault="00000000">
      <w:pPr>
        <w:spacing w:after="60"/>
        <w:ind w:left="454" w:hanging="454"/>
      </w:pPr>
      <w:r>
        <w:rPr>
          <w:rFonts w:ascii="Times New Roman" w:hAnsi="Times New Roman"/>
          <w:sz w:val="18"/>
        </w:rPr>
        <w:t>[6]</w:t>
      </w:r>
      <w:r>
        <w:rPr>
          <w:rFonts w:ascii="Times New Roman" w:hAnsi="Times New Roman"/>
          <w:sz w:val="18"/>
        </w:rPr>
        <w:tab/>
        <w:t>A. Asai, Z. Wu, Y. Wang et al., "Self-RAG: Learning to Retrieve, Generate, and Critique through Self-Reflection," arXiv:2310.11511, 2023.</w:t>
      </w:r>
    </w:p>
    <w:p w14:paraId="6924E3D5" w14:textId="77777777" w:rsidR="00A42C74" w:rsidRDefault="00000000">
      <w:pPr>
        <w:spacing w:after="60"/>
        <w:ind w:left="454" w:hanging="454"/>
      </w:pPr>
      <w:r>
        <w:rPr>
          <w:rFonts w:ascii="Times New Roman" w:hAnsi="Times New Roman"/>
          <w:sz w:val="18"/>
        </w:rPr>
        <w:t>[7]</w:t>
      </w:r>
      <w:r>
        <w:rPr>
          <w:rFonts w:ascii="Times New Roman" w:hAnsi="Times New Roman"/>
          <w:sz w:val="18"/>
        </w:rPr>
        <w:tab/>
        <w:t>Z. Yan, P. Gu, K. Zhu et al., "Corrective Retrieval Augmented Generation," arXiv:2401.15884, 2024.</w:t>
      </w:r>
    </w:p>
    <w:p w14:paraId="47455D7C" w14:textId="77777777" w:rsidR="00A42C74" w:rsidRDefault="00000000">
      <w:pPr>
        <w:spacing w:after="60"/>
        <w:ind w:left="454" w:hanging="454"/>
      </w:pPr>
      <w:r>
        <w:rPr>
          <w:rFonts w:ascii="Times New Roman" w:hAnsi="Times New Roman"/>
          <w:sz w:val="18"/>
        </w:rPr>
        <w:t>[8]</w:t>
      </w:r>
      <w:r>
        <w:rPr>
          <w:rFonts w:ascii="Times New Roman" w:hAnsi="Times New Roman"/>
          <w:sz w:val="18"/>
        </w:rPr>
        <w:tab/>
        <w:t>S. Es, J. James, L. Espinosa-Anke et al., "RAGAS: Automated Evaluation of Retrieval Augmented Generation," arXiv:2309.15217, 2023.</w:t>
      </w:r>
    </w:p>
    <w:p w14:paraId="4B204898" w14:textId="77777777" w:rsidR="00A42C74" w:rsidRDefault="00000000">
      <w:pPr>
        <w:spacing w:after="60"/>
        <w:ind w:left="454" w:hanging="454"/>
      </w:pPr>
      <w:r>
        <w:rPr>
          <w:rFonts w:ascii="Times New Roman" w:hAnsi="Times New Roman"/>
          <w:sz w:val="18"/>
        </w:rPr>
        <w:t>[9]</w:t>
      </w:r>
      <w:r>
        <w:rPr>
          <w:rFonts w:ascii="Times New Roman" w:hAnsi="Times New Roman"/>
          <w:sz w:val="18"/>
        </w:rPr>
        <w:tab/>
        <w:t>T. Thakur, N. Reimers, A. Rucklé et al., "BEIR: A Heterogeneous Benchmark for Zero-shot Evaluation of Information Retrieval Models," in NeurIPS Datasets and Benchmarks, 2021.</w:t>
      </w:r>
    </w:p>
    <w:p w14:paraId="308DD44C" w14:textId="77777777" w:rsidR="00A42C74" w:rsidRDefault="00000000">
      <w:pPr>
        <w:spacing w:after="60"/>
        <w:ind w:left="454" w:hanging="454"/>
      </w:pPr>
      <w:r>
        <w:rPr>
          <w:rFonts w:ascii="Times New Roman" w:hAnsi="Times New Roman"/>
          <w:sz w:val="18"/>
        </w:rPr>
        <w:lastRenderedPageBreak/>
        <w:t>[10]</w:t>
      </w:r>
      <w:r>
        <w:rPr>
          <w:rFonts w:ascii="Times New Roman" w:hAnsi="Times New Roman"/>
          <w:sz w:val="18"/>
        </w:rPr>
        <w:tab/>
        <w:t>P. Bohnet, V. Tran, P. Kulshreshtha et al., "Attributed Question Answering: Evaluation and Modeling for Attributed Large Language Models," arXiv:2212.08037, 2022.</w:t>
      </w:r>
    </w:p>
    <w:p w14:paraId="4C1642B9" w14:textId="77777777" w:rsidR="00A42C74" w:rsidRDefault="00000000">
      <w:pPr>
        <w:spacing w:after="60"/>
        <w:ind w:left="454" w:hanging="454"/>
      </w:pPr>
      <w:r>
        <w:rPr>
          <w:rFonts w:ascii="Times New Roman" w:hAnsi="Times New Roman"/>
          <w:b w:val="0"/>
          <w:i w:val="0"/>
        </w:rPr>
        <w:t>[11]</w:t>
        <w:tab/>
        <w:t>Y. Geifman and R. El-Yaniv, “SelectiveNet: A Deep Neural Network with an Integrated Reject Option,” in Proc. ICML, 2019, pp. 2151–2159.</w:t>
      </w:r>
    </w:p>
    <w:p>
      <w:pPr/>
      <w:r>
        <w:rPr>
          <w:rFonts w:ascii="Times New Roman" w:hAnsi="Times New Roman"/>
        </w:rPr>
        <w:t>[12]</w:t>
        <w:tab/>
        <w:t>A. Kamath, R. Jia, and P. Liang, “Selective Question Answering under Domain Shift,” in Proc. ACL, 2020, pp. 5684–5696.</w:t>
      </w:r>
    </w:p>
    <w:p w14:paraId="0D0A8841" w14:textId="77777777" w:rsidR="00A42C74" w:rsidRDefault="00000000">
      <w:pPr>
        <w:spacing w:after="60"/>
        <w:ind w:left="454" w:hanging="454"/>
      </w:pPr>
      <w:r>
        <w:rPr>
          <w:rFonts w:ascii="Times New Roman" w:hAnsi="Times New Roman"/>
          <w:b w:val="0"/>
          <w:i w:val="0"/>
        </w:rPr>
        <w:t>[13]</w:t>
        <w:tab/>
        <w:t>J. Devlin, M. Chang, K. Lee, and K. Toutanova, "BERT: Pre-training of Deep Bidirectional Transformers for Language Understanding," in Proc. NAACL-HLT, 2019, pp. 4171?4186.</w:t>
      </w:r>
    </w:p>
    <w:sectPr w:rsidR="00A42C7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288882">
    <w:abstractNumId w:val="8"/>
  </w:num>
  <w:num w:numId="2" w16cid:durableId="191113415">
    <w:abstractNumId w:val="6"/>
  </w:num>
  <w:num w:numId="3" w16cid:durableId="899554992">
    <w:abstractNumId w:val="5"/>
  </w:num>
  <w:num w:numId="4" w16cid:durableId="257252083">
    <w:abstractNumId w:val="4"/>
  </w:num>
  <w:num w:numId="5" w16cid:durableId="1486971059">
    <w:abstractNumId w:val="7"/>
  </w:num>
  <w:num w:numId="6" w16cid:durableId="287928854">
    <w:abstractNumId w:val="3"/>
  </w:num>
  <w:num w:numId="7" w16cid:durableId="2101636572">
    <w:abstractNumId w:val="2"/>
  </w:num>
  <w:num w:numId="8" w16cid:durableId="1730304387">
    <w:abstractNumId w:val="1"/>
  </w:num>
  <w:num w:numId="9" w16cid:durableId="132732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2C74"/>
    <w:rsid w:val="00AA1D8D"/>
    <w:rsid w:val="00B47730"/>
    <w:rsid w:val="00CB0664"/>
    <w:rsid w:val="00D1206A"/>
    <w:rsid w:val="00DA1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B71E2"/>
  <w14:defaultImageDpi w14:val="300"/>
  <w15:docId w15:val="{33AE4E8F-C68C-4F28-B1FF-1248C77A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1984</Words>
  <Characters>12961</Characters>
  <Application>Microsoft Office Word</Application>
  <DocSecurity>0</DocSecurity>
  <Lines>216</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abayomi adelowotan</cp:lastModifiedBy>
  <cp:revision>2</cp:revision>
  <dcterms:created xsi:type="dcterms:W3CDTF">2026-07-21T00:17:00Z</dcterms:created>
  <dcterms:modified xsi:type="dcterms:W3CDTF">2026-07-21T00:17:00Z</dcterms:modified>
  <cp:category/>
</cp:coreProperties>
</file>