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ECERAG Human Evaluation: Recheck Response Form (Annotator A)</w:t>
      </w:r>
    </w:p>
    <w:p>
      <w:r>
        <w:t>Annotator name: ____________________________        Date: ______________</w:t>
      </w:r>
    </w:p>
    <w:p>
      <w:pPr>
        <w:pStyle w:val="Heading1"/>
      </w:pPr>
      <w:r>
        <w:t>Instructions</w:t>
      </w:r>
    </w:p>
    <w:p>
      <w:pPr>
        <w:pStyle w:val="ListBullet"/>
      </w:pPr>
      <w:r>
        <w:t>Judge each item only against the annotation guide (attached). If you still agree with your original label, tick Keep. You are not expected to change anything you are confident about.</w:t>
      </w:r>
    </w:p>
    <w:p>
      <w:pPr>
        <w:pStyle w:val="ListBullet"/>
      </w:pPr>
      <w:r>
        <w:t>Use only the question, gold answer, generated answer and evidence. The full evidence for each item is in your annot_A.csv.</w:t>
      </w:r>
    </w:p>
    <w:p>
      <w:pPr>
        <w:pStyle w:val="ListBullet"/>
      </w:pPr>
      <w:r>
        <w:t>After filling in this form, copy any changed labels and the notes codes into your sheet and save it as annot_A_v2.csv. Do not change the item_id column.</w:t>
      </w:r>
    </w:p>
    <w:p>
      <w:pPr>
        <w:pStyle w:val="ListBullet"/>
      </w:pPr>
      <w:r>
        <w:t>Please don't discuss the items with the second annotator until they have finished too.</w:t>
      </w:r>
    </w:p>
    <w:p>
      <w:pPr>
        <w:pStyle w:val="Heading1"/>
      </w:pPr>
      <w:r>
        <w:t>Part 1: Recheck the "correct" label (9 items)</w:t>
      </w:r>
    </w:p>
    <w:p>
      <w:pPr>
        <w:pStyle w:val="Heading2"/>
      </w:pPr>
      <w:r>
        <w:t>1. Q013|clean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7488"/>
          </w:tcPr>
          <w:p>
            <w:r>
              <w:t>How did Apple's effective tax rate in fiscal year 2023 compare to fiscal year 2020?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Gold answer</w:t>
            </w:r>
          </w:p>
        </w:tc>
        <w:tc>
          <w:tcPr>
            <w:tcW w:type="dxa" w:w="7488"/>
          </w:tcPr>
          <w:p>
            <w:r>
              <w:t>14.7% in FY2023 versus 14.4% in FY2020 -- roughly flat, up about 0.3 percentage points.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Generated answer</w:t>
            </w:r>
          </w:p>
        </w:tc>
        <w:tc>
          <w:tcPr>
            <w:tcW w:type="dxa" w:w="7488"/>
          </w:tcPr>
          <w:p>
            <w:r>
              <w:t>14.7%</w:t>
              <w:br/>
              <w:t>The Company’s effective tax rate for 2023 was 14.7%, compared to 13.3% in 2020 [apple_10k_fy2023][apple_10k_fy2022].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Rule to reread</w:t>
            </w:r>
          </w:p>
        </w:tc>
        <w:tc>
          <w:tcPr>
            <w:tcW w:type="dxa" w:w="7488"/>
          </w:tcPr>
          <w:p>
            <w:r>
              <w:t>"Any part that was asked for is wrong or missing" (check the FY2020 figure). Also, you marked this one faithful = 0.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original label</w:t>
            </w:r>
          </w:p>
        </w:tc>
        <w:tc>
          <w:tcPr>
            <w:tcW w:type="dxa" w:w="7488"/>
          </w:tcPr>
          <w:p>
            <w:r>
              <w:t>correct = 1    (faithful = 0, citation_ok =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decision</w:t>
            </w:r>
          </w:p>
        </w:tc>
        <w:tc>
          <w:tcPr>
            <w:tcW w:type="dxa" w:w="7488"/>
          </w:tcPr>
          <w:p>
            <w:r>
              <w:t>☐ Keep original      ☐ Change correct to:  ☐ 1   ☐ 0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Notes code</w:t>
            </w:r>
          </w:p>
        </w:tc>
        <w:tc>
          <w:tcPr>
            <w:tcW w:type="dxa" w:w="7488"/>
          </w:tcPr>
          <w:p>
            <w:r>
              <w:t>☐ PARTIAL   ☐ STALE   ☐ ALTERED   ☐ GOLD?   ☐ UNSURE   ☐ none (label is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Reason (optional)</w:t>
            </w:r>
          </w:p>
        </w:tc>
        <w:tc>
          <w:tcPr>
            <w:tcW w:type="dxa" w:w="7488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2. Q013|contradictory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7488"/>
          </w:tcPr>
          <w:p>
            <w:r>
              <w:t>How did Apple's effective tax rate in fiscal year 2023 compare to fiscal year 2020?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Gold answer</w:t>
            </w:r>
          </w:p>
        </w:tc>
        <w:tc>
          <w:tcPr>
            <w:tcW w:type="dxa" w:w="7488"/>
          </w:tcPr>
          <w:p>
            <w:r>
              <w:t>14.7% in FY2023 versus 14.4% in FY2020 -- roughly flat, up about 0.3 percentage points.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Generated answer</w:t>
            </w:r>
          </w:p>
        </w:tc>
        <w:tc>
          <w:tcPr>
            <w:tcW w:type="dxa" w:w="7488"/>
          </w:tcPr>
          <w:p>
            <w:r>
              <w:t>14.7 %: Apple’s effective tax rate for 2023 was lower than in 2020 when the rate was 13.3 %. [apple_10k_fy2023]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Rule to reread</w:t>
            </w:r>
          </w:p>
        </w:tc>
        <w:tc>
          <w:tcPr>
            <w:tcW w:type="dxa" w:w="7488"/>
          </w:tcPr>
          <w:p>
            <w:r>
              <w:t>Same as above, and check the direction of the comparison.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original label</w:t>
            </w:r>
          </w:p>
        </w:tc>
        <w:tc>
          <w:tcPr>
            <w:tcW w:type="dxa" w:w="7488"/>
          </w:tcPr>
          <w:p>
            <w:r>
              <w:t>correct = 1    (faithful = 0, citation_ok =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decision</w:t>
            </w:r>
          </w:p>
        </w:tc>
        <w:tc>
          <w:tcPr>
            <w:tcW w:type="dxa" w:w="7488"/>
          </w:tcPr>
          <w:p>
            <w:r>
              <w:t>☐ Keep original      ☐ Change correct to:  ☐ 1   ☐ 0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Notes code</w:t>
            </w:r>
          </w:p>
        </w:tc>
        <w:tc>
          <w:tcPr>
            <w:tcW w:type="dxa" w:w="7488"/>
          </w:tcPr>
          <w:p>
            <w:r>
              <w:t>☐ PARTIAL   ☐ STALE   ☐ ALTERED   ☐ GOLD?   ☐ UNSURE   ☐ none (label is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Reason (optional)</w:t>
            </w:r>
          </w:p>
        </w:tc>
        <w:tc>
          <w:tcPr>
            <w:tcW w:type="dxa" w:w="7488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3. Q052|clean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7488"/>
          </w:tcPr>
          <w:p>
            <w:r>
              <w:t>Based on the most recent 10-K, is Apple's total operating expenses higher now than three fiscal years ago (fiscal year 2020)?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Gold answer</w:t>
            </w:r>
          </w:p>
        </w:tc>
        <w:tc>
          <w:tcPr>
            <w:tcW w:type="dxa" w:w="7488"/>
          </w:tcPr>
          <w:p>
            <w:r>
              <w:t>Yes -- $54,847 million in FY2023 versus $38,668 million in FY2020, an increase of about $16,179 million (~41.8%).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Generated answer</w:t>
            </w:r>
          </w:p>
        </w:tc>
        <w:tc>
          <w:tcPr>
            <w:tcW w:type="dxa" w:w="7488"/>
          </w:tcPr>
          <w:p>
            <w:r>
              <w:t>Yes, Apple's total operating expenses were higher in the most recent fiscal year (2022) compared to three fiscal years ago (2020). In 2022, the total operating expenses were $51,345 million, while in 2020 they were $38,668 million [apple_1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Rule to reread</w:t>
            </w:r>
          </w:p>
        </w:tc>
        <w:tc>
          <w:tcPr>
            <w:tcW w:type="dxa" w:w="7488"/>
          </w:tcPr>
          <w:p>
            <w:r>
              <w:t>Wrong fiscal year / STALE rule (which year is "most recent"?). You labelled Q052|counterfactual differently.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original label</w:t>
            </w:r>
          </w:p>
        </w:tc>
        <w:tc>
          <w:tcPr>
            <w:tcW w:type="dxa" w:w="7488"/>
          </w:tcPr>
          <w:p>
            <w:r>
              <w:t>correct = 1    (faithful = 1, citation_ok = 0)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decision</w:t>
            </w:r>
          </w:p>
        </w:tc>
        <w:tc>
          <w:tcPr>
            <w:tcW w:type="dxa" w:w="7488"/>
          </w:tcPr>
          <w:p>
            <w:r>
              <w:t>☐ Keep original      ☐ Change correct to:  ☐ 1   ☐ 0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Notes code</w:t>
            </w:r>
          </w:p>
        </w:tc>
        <w:tc>
          <w:tcPr>
            <w:tcW w:type="dxa" w:w="7488"/>
          </w:tcPr>
          <w:p>
            <w:r>
              <w:t>☐ PARTIAL   ☐ STALE   ☐ ALTERED   ☐ GOLD?   ☐ UNSURE   ☐ none (label is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Reason (optional)</w:t>
            </w:r>
          </w:p>
        </w:tc>
        <w:tc>
          <w:tcPr>
            <w:tcW w:type="dxa" w:w="7488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4. Q052|irrelevant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7488"/>
          </w:tcPr>
          <w:p>
            <w:r>
              <w:t>Based on the most recent 10-K, is Apple's total operating expenses higher now than three fiscal years ago (fiscal year 2020)?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Gold answer</w:t>
            </w:r>
          </w:p>
        </w:tc>
        <w:tc>
          <w:tcPr>
            <w:tcW w:type="dxa" w:w="7488"/>
          </w:tcPr>
          <w:p>
            <w:r>
              <w:t>Yes -- $54,847 million in FY2023 versus $38,668 million in FY2020, an increase of about $16,179 million (~41.8%).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Generated answer</w:t>
            </w:r>
          </w:p>
        </w:tc>
        <w:tc>
          <w:tcPr>
            <w:tcW w:type="dxa" w:w="7488"/>
          </w:tcPr>
          <w:p>
            <w:r>
              <w:t>$51,345 million, higher than the $38,668 million in fiscal year 2020 [apple_10k_fy2022].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Rule to reread</w:t>
            </w:r>
          </w:p>
        </w:tc>
        <w:tc>
          <w:tcPr>
            <w:tcW w:type="dxa" w:w="7488"/>
          </w:tcPr>
          <w:p>
            <w:r>
              <w:t>Same as Q052|clean.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original label</w:t>
            </w:r>
          </w:p>
        </w:tc>
        <w:tc>
          <w:tcPr>
            <w:tcW w:type="dxa" w:w="7488"/>
          </w:tcPr>
          <w:p>
            <w:r>
              <w:t>correct = 1    (faithful = 1, citation_ok =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decision</w:t>
            </w:r>
          </w:p>
        </w:tc>
        <w:tc>
          <w:tcPr>
            <w:tcW w:type="dxa" w:w="7488"/>
          </w:tcPr>
          <w:p>
            <w:r>
              <w:t>☐ Keep original      ☐ Change correct to:  ☐ 1   ☐ 0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Notes code</w:t>
            </w:r>
          </w:p>
        </w:tc>
        <w:tc>
          <w:tcPr>
            <w:tcW w:type="dxa" w:w="7488"/>
          </w:tcPr>
          <w:p>
            <w:r>
              <w:t>☐ PARTIAL   ☐ STALE   ☐ ALTERED   ☐ GOLD?   ☐ UNSURE   ☐ none (label is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Reason (optional)</w:t>
            </w:r>
          </w:p>
        </w:tc>
        <w:tc>
          <w:tcPr>
            <w:tcW w:type="dxa" w:w="7488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5. Q044|clean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7488"/>
          </w:tcPr>
          <w:p>
            <w:r>
              <w:t>What was Apple's net income for fiscal year 2023?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Gold answer</w:t>
            </w:r>
          </w:p>
        </w:tc>
        <w:tc>
          <w:tcPr>
            <w:tcW w:type="dxa" w:w="7488"/>
          </w:tcPr>
          <w:p>
            <w:r>
              <w:t>$96,995 million.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Generated answer</w:t>
            </w:r>
          </w:p>
        </w:tc>
        <w:tc>
          <w:tcPr>
            <w:tcW w:type="dxa" w:w="7488"/>
          </w:tcPr>
          <w:p>
            <w:r>
              <w:t>$97.0 billion [apple_10k_fy2023]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Rule to reread</w:t>
            </w:r>
          </w:p>
        </w:tc>
        <w:tc>
          <w:tcPr>
            <w:tcW w:type="dxa" w:w="7488"/>
          </w:tcPr>
          <w:p>
            <w:r>
              <w:t>Rounding and unit-change rule ("$383.3 billion" = "$383,285 million").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original label</w:t>
            </w:r>
          </w:p>
        </w:tc>
        <w:tc>
          <w:tcPr>
            <w:tcW w:type="dxa" w:w="7488"/>
          </w:tcPr>
          <w:p>
            <w:r>
              <w:t>correct = 0    (faithful = 1, citation_ok =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decision</w:t>
            </w:r>
          </w:p>
        </w:tc>
        <w:tc>
          <w:tcPr>
            <w:tcW w:type="dxa" w:w="7488"/>
          </w:tcPr>
          <w:p>
            <w:r>
              <w:t>☐ Keep original      ☐ Change correct to:  ☐ 1   ☐ 0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Notes code</w:t>
            </w:r>
          </w:p>
        </w:tc>
        <w:tc>
          <w:tcPr>
            <w:tcW w:type="dxa" w:w="7488"/>
          </w:tcPr>
          <w:p>
            <w:r>
              <w:t>☐ PARTIAL   ☐ STALE   ☐ ALTERED   ☐ GOLD?   ☐ UNSURE   ☐ none (label is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Reason (optional)</w:t>
            </w:r>
          </w:p>
        </w:tc>
        <w:tc>
          <w:tcPr>
            <w:tcW w:type="dxa" w:w="7488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6. Q011|clean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7488"/>
          </w:tcPr>
          <w:p>
            <w:r>
              <w:t>Using both Apple 10-K filings in the corpus, how much did Apple's total net sales change in dollar terms from fiscal year 2020 to fiscal year 2023?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Gold answer</w:t>
            </w:r>
          </w:p>
        </w:tc>
        <w:tc>
          <w:tcPr>
            <w:tcW w:type="dxa" w:w="7488"/>
          </w:tcPr>
          <w:p>
            <w:r>
              <w:t>Net sales rose from $274,515 million (FY2020, per the FY2022 10-K) to $383,285 million (FY2023, per the FY2023 10-K), an increase of about $108,770 million (~39.6%).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Generated answer</w:t>
            </w:r>
          </w:p>
        </w:tc>
        <w:tc>
          <w:tcPr>
            <w:tcW w:type="dxa" w:w="7488"/>
          </w:tcPr>
          <w:p>
            <w:r>
              <w:t>$108.8 billion [computed]: From 2020 to 2023, Apple's total net sales increased from $274.515 billion to $383.3 billion, representing an increase of $108.8 billion.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Rule to reread</w:t>
            </w:r>
          </w:p>
        </w:tc>
        <w:tc>
          <w:tcPr>
            <w:tcW w:type="dxa" w:w="7488"/>
          </w:tcPr>
          <w:p>
            <w:r>
              <w:t>Rounding and unit-change rule.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original label</w:t>
            </w:r>
          </w:p>
        </w:tc>
        <w:tc>
          <w:tcPr>
            <w:tcW w:type="dxa" w:w="7488"/>
          </w:tcPr>
          <w:p>
            <w:r>
              <w:t>correct = 0    (faithful = 1, citation_ok = 0)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decision</w:t>
            </w:r>
          </w:p>
        </w:tc>
        <w:tc>
          <w:tcPr>
            <w:tcW w:type="dxa" w:w="7488"/>
          </w:tcPr>
          <w:p>
            <w:r>
              <w:t>☐ Keep original      ☐ Change correct to:  ☐ 1   ☐ 0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Notes code</w:t>
            </w:r>
          </w:p>
        </w:tc>
        <w:tc>
          <w:tcPr>
            <w:tcW w:type="dxa" w:w="7488"/>
          </w:tcPr>
          <w:p>
            <w:r>
              <w:t>☐ PARTIAL   ☐ STALE   ☐ ALTERED   ☐ GOLD?   ☐ UNSURE   ☐ none (label is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Reason (optional)</w:t>
            </w:r>
          </w:p>
        </w:tc>
        <w:tc>
          <w:tcPr>
            <w:tcW w:type="dxa" w:w="7488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7. Q048|clean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7488"/>
          </w:tcPr>
          <w:p>
            <w:r>
              <w:t>Between fiscal 2022 and fiscal 2023, which grew faster in percentage terms: Apple's total operating expenses or its total net sales?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Gold answer</w:t>
            </w:r>
          </w:p>
        </w:tc>
        <w:tc>
          <w:tcPr>
            <w:tcW w:type="dxa" w:w="7488"/>
          </w:tcPr>
          <w:p>
            <w:r>
              <w:t>Operating expenses grew (about +6.8%, from $51,345M to $54,847M) while total net sales actually declined (about -2.8%, from $394,328M to $383,285M).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Generated answer</w:t>
            </w:r>
          </w:p>
        </w:tc>
        <w:tc>
          <w:tcPr>
            <w:tcW w:type="dxa" w:w="7488"/>
          </w:tcPr>
          <w:p>
            <w:r>
              <w:t>Apple's total operating expenses grew faster in percentage terms than its total net sales between fiscal 2022 and fiscal 2023, increasing by 7% compared to a 3% decrease in net sales [apple_10k_fy2023].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Rule to reread</w:t>
            </w:r>
          </w:p>
        </w:tc>
        <w:tc>
          <w:tcPr>
            <w:tcW w:type="dxa" w:w="7488"/>
          </w:tcPr>
          <w:p>
            <w:r>
              <w:t>Rounding rule. Does the conclusion match the gold?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original label</w:t>
            </w:r>
          </w:p>
        </w:tc>
        <w:tc>
          <w:tcPr>
            <w:tcW w:type="dxa" w:w="7488"/>
          </w:tcPr>
          <w:p>
            <w:r>
              <w:t>correct = 0    (faithful = 1, citation_ok =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decision</w:t>
            </w:r>
          </w:p>
        </w:tc>
        <w:tc>
          <w:tcPr>
            <w:tcW w:type="dxa" w:w="7488"/>
          </w:tcPr>
          <w:p>
            <w:r>
              <w:t>☐ Keep original      ☐ Change correct to:  ☐ 1   ☐ 0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Notes code</w:t>
            </w:r>
          </w:p>
        </w:tc>
        <w:tc>
          <w:tcPr>
            <w:tcW w:type="dxa" w:w="7488"/>
          </w:tcPr>
          <w:p>
            <w:r>
              <w:t>☐ PARTIAL   ☐ STALE   ☐ ALTERED   ☐ GOLD?   ☐ UNSURE   ☐ none (label is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Reason (optional)</w:t>
            </w:r>
          </w:p>
        </w:tc>
        <w:tc>
          <w:tcPr>
            <w:tcW w:type="dxa" w:w="7488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8. Q022|clean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7488"/>
          </w:tcPr>
          <w:p>
            <w:r>
              <w:t>Is the Content-MD5 header field still defined in the current, authoritative HTTP specification?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Gold answer</w:t>
            </w:r>
          </w:p>
        </w:tc>
        <w:tc>
          <w:tcPr>
            <w:tcW w:type="dxa" w:w="7488"/>
          </w:tcPr>
          <w:p>
            <w:r>
              <w:t>No. It was defined in the now-obsolete RFC 2616 but was removed from the specification (obsoleted per RFC 7231, carried forward in the current RFC 9110).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Generated answer</w:t>
            </w:r>
          </w:p>
        </w:tc>
        <w:tc>
          <w:tcPr>
            <w:tcW w:type="dxa" w:w="7488"/>
          </w:tcPr>
          <w:p>
            <w:r>
              <w:t>No: the evidence shows that the "Content-MD5" entry has been marked as 'obsoleted' in the new registry according to [rfc9110_http_semantics].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Rule to reread</w:t>
            </w:r>
          </w:p>
        </w:tc>
        <w:tc>
          <w:tcPr>
            <w:tcW w:type="dxa" w:w="7488"/>
          </w:tcPr>
          <w:p>
            <w:r>
              <w:t>Compare the answer with the gold answer only, not the evidence.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original label</w:t>
            </w:r>
          </w:p>
        </w:tc>
        <w:tc>
          <w:tcPr>
            <w:tcW w:type="dxa" w:w="7488"/>
          </w:tcPr>
          <w:p>
            <w:r>
              <w:t>correct = 0    (faithful = 1, citation_ok =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decision</w:t>
            </w:r>
          </w:p>
        </w:tc>
        <w:tc>
          <w:tcPr>
            <w:tcW w:type="dxa" w:w="7488"/>
          </w:tcPr>
          <w:p>
            <w:r>
              <w:t>☐ Keep original      ☐ Change correct to:  ☐ 1   ☐ 0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Notes code</w:t>
            </w:r>
          </w:p>
        </w:tc>
        <w:tc>
          <w:tcPr>
            <w:tcW w:type="dxa" w:w="7488"/>
          </w:tcPr>
          <w:p>
            <w:r>
              <w:t>☐ PARTIAL   ☐ STALE   ☐ ALTERED   ☐ GOLD?   ☐ UNSURE   ☐ none (label is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Reason (optional)</w:t>
            </w:r>
          </w:p>
        </w:tc>
        <w:tc>
          <w:tcPr>
            <w:tcW w:type="dxa" w:w="7488"/>
          </w:tcPr>
          <w:p>
            <w:r>
              <w:br/>
              <w:br/>
            </w:r>
          </w:p>
        </w:tc>
      </w:tr>
    </w:tbl>
    <w:p>
      <w:pPr>
        <w:pStyle w:val="Heading2"/>
      </w:pPr>
      <w:r>
        <w:t>9. Q022|irrelevant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7488"/>
          </w:tcPr>
          <w:p>
            <w:r>
              <w:t>Is the Content-MD5 header field still defined in the current, authoritative HTTP specification?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Gold answer</w:t>
            </w:r>
          </w:p>
        </w:tc>
        <w:tc>
          <w:tcPr>
            <w:tcW w:type="dxa" w:w="7488"/>
          </w:tcPr>
          <w:p>
            <w:r>
              <w:t>No. It was defined in the now-obsolete RFC 2616 but was removed from the specification (obsoleted per RFC 7231, carried forward in the current RFC 9110).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Generated answer</w:t>
            </w:r>
          </w:p>
        </w:tc>
        <w:tc>
          <w:tcPr>
            <w:tcW w:type="dxa" w:w="7488"/>
          </w:tcPr>
          <w:p>
            <w:r>
              <w:t>No: the evidence shows that the 'Content-MD5' entry has been marked as 'obsoleted' in the current HTTP specification [rfc9110_http_semantics].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Rule to reread</w:t>
            </w:r>
          </w:p>
        </w:tc>
        <w:tc>
          <w:tcPr>
            <w:tcW w:type="dxa" w:w="7488"/>
          </w:tcPr>
          <w:p>
            <w:r>
              <w:t>Same as Q022|clean.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original label</w:t>
            </w:r>
          </w:p>
        </w:tc>
        <w:tc>
          <w:tcPr>
            <w:tcW w:type="dxa" w:w="7488"/>
          </w:tcPr>
          <w:p>
            <w:r>
              <w:t>correct = 0    (faithful = 1, citation_ok =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Your decision</w:t>
            </w:r>
          </w:p>
        </w:tc>
        <w:tc>
          <w:tcPr>
            <w:tcW w:type="dxa" w:w="7488"/>
          </w:tcPr>
          <w:p>
            <w:r>
              <w:t>☐ Keep original      ☐ Change correct to:  ☐ 1   ☐ 0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Notes code</w:t>
            </w:r>
          </w:p>
        </w:tc>
        <w:tc>
          <w:tcPr>
            <w:tcW w:type="dxa" w:w="7488"/>
          </w:tcPr>
          <w:p>
            <w:r>
              <w:t>☐ PARTIAL   ☐ STALE   ☐ ALTERED   ☐ GOLD?   ☐ UNSURE   ☐ none (label is 1)</w:t>
            </w:r>
          </w:p>
        </w:tc>
      </w:tr>
      <w:tr>
        <w:tc>
          <w:tcPr>
            <w:tcW w:type="dxa" w:w="1872"/>
            <w:shd w:val="clear" w:color="auto" w:fill="E8EEF4"/>
          </w:tcPr>
          <w:p>
            <w:r>
              <w:rPr>
                <w:b/>
              </w:rPr>
              <w:t>Reason (optional)</w:t>
            </w:r>
          </w:p>
        </w:tc>
        <w:tc>
          <w:tcPr>
            <w:tcW w:type="dxa" w:w="748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Part 2: Notes codes for items labelled 0</w:t>
      </w:r>
    </w:p>
    <w:p>
      <w:r>
        <w:t>For every item whose final label is correct = 0 or faithful = 0, tick a code. Items in Part 1 can be skipped here if you already coded them above. If an item's final label is now 1 for both, tick "n/a".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  <w:shd w:val="clear" w:color="auto" w:fill="E8EEF4"/>
          </w:tcPr>
          <w:p>
            <w:r>
              <w:rPr>
                <w:b/>
              </w:rPr>
              <w:t>Final labels (correct / faithful)</w:t>
            </w:r>
          </w:p>
        </w:tc>
        <w:tc>
          <w:tcPr>
            <w:tcW w:type="dxa" w:w="2160"/>
            <w:shd w:val="clear" w:color="auto" w:fill="E8EEF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  <w:shd w:val="clear" w:color="auto" w:fill="E8EEF4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2160"/>
          </w:tcPr>
          <w:p>
            <w:r>
              <w:t>Q011|clean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  <w:tc>
          <w:tcPr>
            <w:tcW w:type="dxa" w:w="2160"/>
          </w:tcPr>
          <w:p>
            <w:r>
              <w:t>☐ PARTIAL  ☐ STALE  ☐ ALTERED</w:t>
              <w:br/>
              <w:t>☐ GOLD?  ☐ UNSURE 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Q013|clean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  <w:tc>
          <w:tcPr>
            <w:tcW w:type="dxa" w:w="2160"/>
          </w:tcPr>
          <w:p>
            <w:r>
              <w:t>☐ PARTIAL  ☐ STALE  ☐ ALTERED</w:t>
              <w:br/>
              <w:t>☐ GOLD?  ☐ UNSURE 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Q013|contradictory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  <w:tc>
          <w:tcPr>
            <w:tcW w:type="dxa" w:w="2160"/>
          </w:tcPr>
          <w:p>
            <w:r>
              <w:t>☐ PARTIAL  ☐ STALE  ☐ ALTERED</w:t>
              <w:br/>
              <w:t>☐ GOLD?  ☐ UNSURE 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Q021|counterfactual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  <w:tc>
          <w:tcPr>
            <w:tcW w:type="dxa" w:w="2160"/>
          </w:tcPr>
          <w:p>
            <w:r>
              <w:t>☐ PARTIAL  ☐ STALE  ☐ ALTERED</w:t>
              <w:br/>
              <w:t>☐ GOLD?  ☐ UNSURE 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Q022|clean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  <w:tc>
          <w:tcPr>
            <w:tcW w:type="dxa" w:w="2160"/>
          </w:tcPr>
          <w:p>
            <w:r>
              <w:t>☐ PARTIAL  ☐ STALE  ☐ ALTERED</w:t>
              <w:br/>
              <w:t>☐ GOLD?  ☐ UNSURE 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Q022|irrelevant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  <w:tc>
          <w:tcPr>
            <w:tcW w:type="dxa" w:w="2160"/>
          </w:tcPr>
          <w:p>
            <w:r>
              <w:t>☐ PARTIAL  ☐ STALE  ☐ ALTERED</w:t>
              <w:br/>
              <w:t>☐ GOLD?  ☐ UNSURE 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Q023|counterfactual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  <w:tc>
          <w:tcPr>
            <w:tcW w:type="dxa" w:w="2160"/>
          </w:tcPr>
          <w:p>
            <w:r>
              <w:t>☐ PARTIAL  ☐ STALE  ☐ ALTERED</w:t>
              <w:br/>
              <w:t>☐ GOLD?  ☐ UNSURE 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Q026|counterfactual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  <w:tc>
          <w:tcPr>
            <w:tcW w:type="dxa" w:w="2160"/>
          </w:tcPr>
          <w:p>
            <w:r>
              <w:t>☐ PARTIAL  ☐ STALE  ☐ ALTERED</w:t>
              <w:br/>
              <w:t>☐ GOLD?  ☐ UNSURE 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Q027|counterfactual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  <w:tc>
          <w:tcPr>
            <w:tcW w:type="dxa" w:w="2160"/>
          </w:tcPr>
          <w:p>
            <w:r>
              <w:t>☐ PARTIAL  ☐ STALE  ☐ ALTERED</w:t>
              <w:br/>
              <w:t>☐ GOLD?  ☐ UNSURE 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Q044|clean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  <w:tc>
          <w:tcPr>
            <w:tcW w:type="dxa" w:w="2160"/>
          </w:tcPr>
          <w:p>
            <w:r>
              <w:t>☐ PARTIAL  ☐ STALE  ☐ ALTERED</w:t>
              <w:br/>
              <w:t>☐ GOLD?  ☐ UNSURE 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Q048|clean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  <w:tc>
          <w:tcPr>
            <w:tcW w:type="dxa" w:w="2160"/>
          </w:tcPr>
          <w:p>
            <w:r>
              <w:t>☐ PARTIAL  ☐ STALE  ☐ ALTERED</w:t>
              <w:br/>
              <w:t>☐ GOLD?  ☐ UNSURE 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Q052|counterfactual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  <w:tc>
          <w:tcPr>
            <w:tcW w:type="dxa" w:w="2160"/>
          </w:tcPr>
          <w:p>
            <w:r>
              <w:t>☐ PARTIAL  ☐ STALE  ☐ ALTERED</w:t>
              <w:br/>
              <w:t>☐ GOLD?  ☐ UNSURE  ☐ n/a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Q053|counterfactual</w:t>
            </w:r>
          </w:p>
        </w:tc>
        <w:tc>
          <w:tcPr>
            <w:tcW w:type="dxa" w:w="2160"/>
          </w:tcPr>
          <w:p>
            <w:r>
              <w:t>____ / ____</w:t>
            </w:r>
          </w:p>
        </w:tc>
        <w:tc>
          <w:tcPr>
            <w:tcW w:type="dxa" w:w="2160"/>
          </w:tcPr>
          <w:p>
            <w:r>
              <w:t>☐ PARTIAL  ☐ STALE  ☐ ALTERED</w:t>
              <w:br/>
              <w:t>☐ GOLD?  ☐ UNSURE  ☐ n/a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Code meanings</w:t>
      </w:r>
    </w:p>
    <w:p>
      <w:pPr>
        <w:pStyle w:val="ListBullet"/>
      </w:pPr>
      <w:r>
        <w:rPr>
          <w:b/>
        </w:rPr>
        <w:t xml:space="preserve">PARTIAL: </w:t>
      </w:r>
      <w:r>
        <w:t>Some, but not all, of the asked-for parts are correct.</w:t>
      </w:r>
    </w:p>
    <w:p>
      <w:pPr>
        <w:pStyle w:val="ListBullet"/>
      </w:pPr>
      <w:r>
        <w:rPr>
          <w:b/>
        </w:rPr>
        <w:t xml:space="preserve">STALE: </w:t>
      </w:r>
      <w:r>
        <w:t>Uses a value from the wrong (older) fiscal year or the obsolete RFC.</w:t>
      </w:r>
    </w:p>
    <w:p>
      <w:pPr>
        <w:pStyle w:val="ListBullet"/>
      </w:pPr>
      <w:r>
        <w:rPr>
          <w:b/>
        </w:rPr>
        <w:t xml:space="preserve">ALTERED: </w:t>
      </w:r>
      <w:r>
        <w:t>Repeats the altered number planted in contradictory evidence.</w:t>
      </w:r>
    </w:p>
    <w:p>
      <w:pPr>
        <w:pStyle w:val="ListBullet"/>
      </w:pPr>
      <w:r>
        <w:rPr>
          <w:b/>
        </w:rPr>
        <w:t xml:space="preserve">GOLD?: </w:t>
      </w:r>
      <w:r>
        <w:t>You think the gold answer itself is wrong (explain in Comment).</w:t>
      </w:r>
    </w:p>
    <w:p>
      <w:pPr>
        <w:pStyle w:val="ListBullet"/>
      </w:pPr>
      <w:r>
        <w:rPr>
          <w:b/>
        </w:rPr>
        <w:t xml:space="preserve">UNSURE: </w:t>
      </w:r>
      <w:r>
        <w:t>You are not confident in the label (still give 0 or 1).</w:t>
      </w:r>
    </w:p>
    <w:p>
      <w:pPr>
        <w:pStyle w:val="Heading1"/>
      </w:pPr>
      <w:r>
        <w:t>Sign-off</w:t>
      </w:r>
    </w:p>
    <w:p>
      <w:r>
        <w:t>☐ I rechecked the items above independently, using only the annotation guide.</w:t>
      </w:r>
    </w:p>
    <w:p>
      <w:r>
        <w:t>Signature: ____________________________        Date: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